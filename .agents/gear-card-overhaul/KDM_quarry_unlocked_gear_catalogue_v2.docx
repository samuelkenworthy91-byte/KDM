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KDM Quarry-Unlocked Gear Catalogue v2</w:t>
      </w:r>
    </w:p>
    <w:p>
      <w:pPr>
        <w:jc w:val="center"/>
      </w:pPr>
      <w:r>
        <w:rPr>
          <w:i/>
        </w:rPr>
        <w:t>Corrected scope: full gear suites only for quarry-specific crafting locations</w:t>
      </w:r>
    </w:p>
    <w:p>
      <w:r>
        <w:rPr>
          <w:b/>
        </w:rPr>
        <w:t xml:space="preserve">Purpose: </w:t>
      </w:r>
      <w:r>
        <w:t>This is a planning document for the KDM / Lantern Deckbuilder gear overhaul. It fixes the previous scope mistake: generic support buildings should not receive the same full weapon/armour/instrument/tool suite as monster-specific quarry buildings.</w:t>
      </w:r>
    </w:p>
    <w:p>
      <w:pPr>
        <w:pStyle w:val="ListBullet"/>
      </w:pPr>
      <w:r>
        <w:t>Full suite means: 11 weapon options, 1 armour set, 1 instrument, and 4 tools.</w:t>
      </w:r>
    </w:p>
    <w:p>
      <w:pPr>
        <w:pStyle w:val="ListBullet"/>
      </w:pPr>
      <w:r>
        <w:t>Each weapon option has 3 player-facing deck cards.</w:t>
      </w:r>
    </w:p>
    <w:p>
      <w:pPr>
        <w:pStyle w:val="ListBullet"/>
      </w:pPr>
      <w:r>
        <w:t>Each armour piece has a passive plus 1 deck card.</w:t>
      </w:r>
    </w:p>
    <w:p>
      <w:pPr>
        <w:pStyle w:val="ListBullet"/>
      </w:pPr>
      <w:r>
        <w:t>Each instrument has 3 deck cards.</w:t>
      </w:r>
    </w:p>
    <w:p>
      <w:pPr>
        <w:pStyle w:val="ListBullet"/>
      </w:pPr>
      <w:r>
        <w:t>Each tool has 2 deck cards.</w:t>
      </w:r>
    </w:p>
    <w:p>
      <w:pPr>
        <w:pStyle w:val="ListBullet"/>
      </w:pPr>
      <w:r>
        <w:t>Names and mechanics should be distinct between locations, especially Katanas and other weapon classes that can easily feel samey.</w:t>
      </w:r>
    </w:p>
    <w:p>
      <w:pPr>
        <w:pStyle w:val="Heading1"/>
      </w:pPr>
      <w:r>
        <w:t>Support buildings: reduced remit only</w:t>
      </w:r>
    </w:p>
    <w:p>
      <w:r>
        <w:rPr>
          <w:b/>
        </w:rPr>
        <w:t xml:space="preserve">These locations should not receive the full quarry gear suite. </w:t>
      </w:r>
      <w:r>
        <w:t>They exist to support early progression or specialist crafting, not to compete with monster-specific workshops.</w:t>
      </w:r>
    </w:p>
    <w:p>
      <w:pPr>
        <w:pStyle w:val="Heading4"/>
      </w:pPr>
      <w:r>
        <w:t>Bone Smith — basic weapons only</w:t>
      </w:r>
    </w:p>
    <w:p>
      <w:pPr>
        <w:pStyle w:val="ListBullet"/>
      </w:pPr>
      <w:r>
        <w:t>Role: starter weapon shop. Use plain names and simple damage/block text.</w:t>
      </w:r>
    </w:p>
    <w:p>
      <w:pPr>
        <w:pStyle w:val="ListBullet"/>
      </w:pPr>
      <w:r>
        <w:t>Allowed: basic Sword, Axe, Dagger, Shield, Bow, Spear, Fist &amp; Tooth, Grand Weapon if desired.</w:t>
      </w:r>
    </w:p>
    <w:p>
      <w:pPr>
        <w:pStyle w:val="ListBullet"/>
      </w:pPr>
      <w:r>
        <w:t>Not allowed here: full armour set, instrument suite, monster mechanic, late-game aura engine.</w:t>
      </w:r>
    </w:p>
    <w:p>
      <w:pPr>
        <w:pStyle w:val="ListBullet"/>
      </w:pPr>
      <w:r>
        <w:t>Card feel: tutorial-simple. “Deal 3 damage.” “Gain 3 Block.” “Apply Bleed 1.”</w:t>
      </w:r>
    </w:p>
    <w:p>
      <w:pPr>
        <w:pStyle w:val="Heading4"/>
      </w:pPr>
      <w:r>
        <w:t>Skinnery — basic armour and hide survival only</w:t>
      </w:r>
    </w:p>
    <w:p>
      <w:pPr>
        <w:pStyle w:val="ListBullet"/>
      </w:pPr>
      <w:r>
        <w:t>Role: early defensive gear, hide clothing and survival tools.</w:t>
      </w:r>
    </w:p>
    <w:p>
      <w:pPr>
        <w:pStyle w:val="ListBullet"/>
      </w:pPr>
      <w:r>
        <w:t>Allowed: basic head/chest/arms/legs/accessory pieces and maybe one utility card per piece.</w:t>
      </w:r>
    </w:p>
    <w:p>
      <w:pPr>
        <w:pStyle w:val="ListBullet"/>
      </w:pPr>
      <w:r>
        <w:t>Not allowed here: one of every weapon type or a full quarry mechanic suite.</w:t>
      </w:r>
    </w:p>
    <w:p>
      <w:pPr>
        <w:pStyle w:val="ListBullet"/>
      </w:pPr>
      <w:r>
        <w:t>Card feel: healing 1 HP after a fight, gaining small Block, avoiding the first wound.</w:t>
      </w:r>
    </w:p>
    <w:p>
      <w:pPr>
        <w:pStyle w:val="Heading4"/>
      </w:pPr>
      <w:r>
        <w:t>Organ Grinder — tools only</w:t>
      </w:r>
    </w:p>
    <w:p>
      <w:pPr>
        <w:pStyle w:val="ListBullet"/>
      </w:pPr>
      <w:r>
        <w:t>Role: organs, surgery, harvesting, healing and risky utility tools.</w:t>
      </w:r>
    </w:p>
    <w:p>
      <w:pPr>
        <w:pStyle w:val="ListBullet"/>
      </w:pPr>
      <w:r>
        <w:t>Allowed: tools that debuff, heal, improve harvests, improve weak-point tests, or risk a double-hit effect.</w:t>
      </w:r>
    </w:p>
    <w:p>
      <w:pPr>
        <w:pStyle w:val="ListBullet"/>
      </w:pPr>
      <w:r>
        <w:t>Not allowed here: weapons, armour set, instrument suite, or monster-specific weapon packages.</w:t>
      </w:r>
    </w:p>
    <w:p>
      <w:pPr>
        <w:pStyle w:val="ListBullet"/>
      </w:pPr>
      <w:r>
        <w:t>Card feel: “Heal 2 HP.” “Improve the next harvest test.” “50% chance the next hit deals double damage.”</w:t>
      </w:r>
    </w:p>
    <w:p>
      <w:pPr>
        <w:pStyle w:val="Heading4"/>
      </w:pPr>
      <w:r>
        <w:t>Lantern Hearth / Lantern Hoard — out of this document</w:t>
      </w:r>
    </w:p>
    <w:p>
      <w:pPr>
        <w:pStyle w:val="ListBullet"/>
      </w:pPr>
      <w:r>
        <w:t>Do not use Lantern Hoard or Hearth as a full equipment-location catalogue here.</w:t>
      </w:r>
    </w:p>
    <w:p>
      <w:pPr>
        <w:pStyle w:val="ListBullet"/>
      </w:pPr>
      <w:r>
        <w:t>Keep lantern gear for settlement identity, core survival, tutorials, auras and later separate balancing.</w:t>
      </w:r>
    </w:p>
    <w:p>
      <w:pPr>
        <w:pStyle w:val="ListBullet"/>
      </w:pPr>
      <w:r>
        <w:t>This document is about quarry-unlocked crafting locations only.</w:t>
      </w:r>
    </w:p>
    <w:p>
      <w:pPr>
        <w:pStyle w:val="Heading1"/>
      </w:pPr>
      <w:r>
        <w:t>Quarry-specific full-suite locations</w:t>
      </w:r>
    </w:p>
    <w:p>
      <w:r>
        <w:t>These are the locations that get the full catalogue treatment in this document. Each one has a distinct local mechanic so weapon types do not feel like copies of each other.</w:t>
      </w:r>
    </w:p>
    <w:p>
      <w:pPr>
        <w:pStyle w:val="ListBullet"/>
      </w:pPr>
      <w:r>
        <w:rPr>
          <w:b/>
        </w:rPr>
        <w:t xml:space="preserve">Catarium / Lion Trophy Hall — Pale Hunt Lion. </w:t>
      </w:r>
      <w:r>
        <w:t>Mechanic: Ambush and Pounce. Predatory gear that rewards waiting, slipping out of danger, then striking from a hidden angle.</w:t>
      </w:r>
    </w:p>
    <w:p>
      <w:pPr>
        <w:pStyle w:val="ListBullet"/>
      </w:pPr>
      <w:r>
        <w:rPr>
          <w:b/>
        </w:rPr>
        <w:t xml:space="preserve">Stone Circle / Antelope Larder — Wailing Antelope. </w:t>
      </w:r>
      <w:r>
        <w:t>Mechanic: Momentum and Graze. Running gear that turns movement, panic and hunger into quick recovery and evasive pressure.</w:t>
      </w:r>
    </w:p>
    <w:p>
      <w:pPr>
        <w:pStyle w:val="ListBullet"/>
      </w:pPr>
      <w:r>
        <w:rPr>
          <w:b/>
        </w:rPr>
        <w:t xml:space="preserve">Phoenix Pyre / Plumery — Ash Phoenix. </w:t>
      </w:r>
      <w:r>
        <w:t>Mechanic: Ash Memory and Time Slip. Temporal fire gear that sets up future turns, recovers lost cards, and turns discarded memories into damage.</w:t>
      </w:r>
    </w:p>
    <w:p>
      <w:pPr>
        <w:pStyle w:val="ListBullet"/>
      </w:pPr>
      <w:r>
        <w:rPr>
          <w:b/>
        </w:rPr>
        <w:t xml:space="preserve">Storm Shrine — Bloated Godling. </w:t>
      </w:r>
      <w:r>
        <w:t>Mechanic: Charge and Surge. Swollen thunder gear that stores dangerous energy, bursts hard, and risks overload if played greedily.</w:t>
      </w:r>
    </w:p>
    <w:p>
      <w:pPr>
        <w:pStyle w:val="ListBullet"/>
      </w:pPr>
      <w:r>
        <w:rPr>
          <w:b/>
        </w:rPr>
        <w:t xml:space="preserve">Red Tannery — Crimson Crocodile. </w:t>
      </w:r>
      <w:r>
        <w:t>Mechanic: Drag, Marked and Blood-Water. River ambush gear that marks prey, tears block apart, and pulls damage into brutal finishing blows.</w:t>
      </w:r>
    </w:p>
    <w:p>
      <w:pPr>
        <w:pStyle w:val="ListBullet"/>
      </w:pPr>
      <w:r>
        <w:rPr>
          <w:b/>
        </w:rPr>
        <w:t xml:space="preserve">Wet Yard / Gormery — Frogdog. </w:t>
      </w:r>
      <w:r>
        <w:t>Mechanic: Poison, Bloat and Tongue Snare. Toxic wet gear that stacks poison, softens blows with rubbery hide, and lashes targets out of position.</w:t>
      </w:r>
    </w:p>
    <w:p>
      <w:pPr>
        <w:pStyle w:val="ListBullet"/>
      </w:pPr>
      <w:r>
        <w:rPr>
          <w:b/>
        </w:rPr>
        <w:t xml:space="preserve">Silk Loom / Silk Mill — Silk Matriarch. </w:t>
      </w:r>
      <w:r>
        <w:t>Mechanic: Snare and Bind Wound. Web gear that slows the quarry, binds wounds shut, and turns control into precise damage.</w:t>
      </w:r>
    </w:p>
    <w:p>
      <w:pPr>
        <w:pStyle w:val="ListBullet"/>
      </w:pPr>
      <w:r>
        <w:rPr>
          <w:b/>
        </w:rPr>
        <w:t xml:space="preserve">Duelist Garden — Bloom Knight. </w:t>
      </w:r>
      <w:r>
        <w:t>Mechanic: Duel, Flourish and Riposte. Elegant thorn gear that rewards single-target timing, defensive duels and clean counterstrikes.</w:t>
      </w:r>
    </w:p>
    <w:p>
      <w:pPr>
        <w:pStyle w:val="ListBullet"/>
      </w:pPr>
      <w:r>
        <w:rPr>
          <w:b/>
        </w:rPr>
        <w:t xml:space="preserve">Smog Kiln — Smog Singers. </w:t>
      </w:r>
      <w:r>
        <w:t>Mechanic: Chorus, Smoke and Panic Control. Sooty choir gear that manipulates panic, hides survivors in smoke, and turns rhythm into pressure.</w:t>
      </w:r>
    </w:p>
    <w:p>
      <w:pPr>
        <w:pStyle w:val="ListBullet"/>
      </w:pPr>
      <w:r>
        <w:rPr>
          <w:b/>
        </w:rPr>
        <w:t xml:space="preserve">Chitin Foundry — Chitin Crusader. </w:t>
      </w:r>
      <w:r>
        <w:t>Mechanic: Resin, Plate and Fortress Block. Heavy shell gear that stacks block, hardens wounds with resin, and turns armour into slow crushing force.</w:t>
      </w:r>
    </w:p>
    <w:p>
      <w:pPr>
        <w:pStyle w:val="ListBullet"/>
      </w:pPr>
      <w:r>
        <w:rPr>
          <w:b/>
        </w:rPr>
        <w:t xml:space="preserve">Crystal Forge / Dragon Armory — Drake Emperor. </w:t>
      </w:r>
      <w:r>
        <w:t>Mechanic: Imperial Fire and Crystal Edge. Apex drake gear that combines burning pressure, hard crystal cuts and command-style party boosts.</w:t>
      </w:r>
    </w:p>
    <w:p>
      <w:pPr>
        <w:pStyle w:val="ListBullet"/>
      </w:pPr>
      <w:r>
        <w:rPr>
          <w:b/>
        </w:rPr>
        <w:t xml:space="preserve">Shell Sanctum / Sky Reef Sanctuary — Sun Sovereign. </w:t>
      </w:r>
      <w:r>
        <w:t>Mechanic: Radiance, Blind and Warmth. Solar shell gear that blinds, redirects attention, sustains survivors and punishes exposed quarry patterns.</w:t>
      </w:r>
    </w:p>
    <w:p>
      <w:pPr>
        <w:pStyle w:val="ListBullet"/>
      </w:pPr>
      <w:r>
        <w:rPr>
          <w:b/>
        </w:rPr>
        <w:t xml:space="preserve">Pride Hall — Pride King. </w:t>
      </w:r>
      <w:r>
        <w:t>Mechanic: Judgment, Dominion and Royal Guard. Apex predator gear that marks weakness, dominates target priority and turns confidence into terrifying burst.</w:t>
      </w:r>
    </w:p>
    <w:p>
      <w:r>
        <w:br w:type="page"/>
      </w:r>
    </w:p>
    <w:p>
      <w:pPr>
        <w:pStyle w:val="Heading1"/>
      </w:pPr>
      <w:r>
        <w:t>Catarium / Lion Trophy Hall</w:t>
      </w:r>
    </w:p>
    <w:p>
      <w:r>
        <w:rPr>
          <w:b/>
        </w:rPr>
        <w:t>Source quarry: Pale Hunt Lion</w:t>
        <w:br/>
      </w:r>
      <w:r>
        <w:rPr>
          <w:b/>
        </w:rPr>
        <w:t>Local mechanic: Ambush and Pounce</w:t>
        <w:br/>
      </w:r>
      <w:r>
        <w:t>Predatory gear that rewards waiting, slipping out of danger, then striking from a hidden angle.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Moon-Wait Blade</w:t>
      </w:r>
    </w:p>
    <w:p>
      <w:pPr>
        <w:pStyle w:val="ListBullet"/>
      </w:pPr>
      <w:r>
        <w:t>Pale Patient Edge: Cost 0. Gain Ambush 1. Your next Katana attack this fight deals +2 damage.</w:t>
      </w:r>
    </w:p>
    <w:p>
      <w:pPr>
        <w:pStyle w:val="ListBullet"/>
      </w:pPr>
      <w:r>
        <w:t>Mane Held Breath Cut: Cost 1. Deal 5 damage. You may spend any Ambush; deal +2 damage for each spent.</w:t>
      </w:r>
    </w:p>
    <w:p>
      <w:pPr>
        <w:pStyle w:val="ListBullet"/>
      </w:pPr>
      <w:r>
        <w:t>Ambush One Clean Moment: Cost 2. Deal 9 damage. If you built Ambush on a previous turn, ignore 2 Block.</w:t>
      </w:r>
    </w:p>
    <w:p>
      <w:pPr>
        <w:pStyle w:val="Heading3"/>
      </w:pPr>
      <w:r>
        <w:t>Sword — Mane-Splitter</w:t>
      </w:r>
    </w:p>
    <w:p>
      <w:pPr>
        <w:pStyle w:val="ListBullet"/>
      </w:pPr>
      <w:r>
        <w:t>Pale Reliable Cut: Cost 1. Deal 4 damage. If this wounds, gain 1 Survival.</w:t>
      </w:r>
    </w:p>
    <w:p>
      <w:pPr>
        <w:pStyle w:val="ListBullet"/>
      </w:pPr>
      <w:r>
        <w:t>Mane Guarded Advance: Cost 1. Deal 3 damage and gain 2 Block.</w:t>
      </w:r>
    </w:p>
    <w:p>
      <w:pPr>
        <w:pStyle w:val="ListBullet"/>
      </w:pPr>
      <w:r>
        <w:t>Ambush Follow Through: Cost 2. Deal 6 damage. If the quarry has Ambush, draw 1 card.</w:t>
      </w:r>
    </w:p>
    <w:p>
      <w:pPr>
        <w:pStyle w:val="Heading3"/>
      </w:pPr>
      <w:r>
        <w:t>Dagger — Quiet Fang</w:t>
      </w:r>
    </w:p>
    <w:p>
      <w:pPr>
        <w:pStyle w:val="ListBullet"/>
      </w:pPr>
      <w:r>
        <w:t>Pale Quick Nick: Cost 0. Deal 1 damage. Apply Bleed 1 or Ambush 1.</w:t>
      </w:r>
    </w:p>
    <w:p>
      <w:pPr>
        <w:pStyle w:val="ListBullet"/>
      </w:pPr>
      <w:r>
        <w:t>Mane Soft Spot Work: Cost 1. Deal 2 damage. If the quarry has Block, deal only 1 damage but apply Ambush 2.</w:t>
      </w:r>
    </w:p>
    <w:p>
      <w:pPr>
        <w:pStyle w:val="ListBullet"/>
      </w:pPr>
      <w:r>
        <w:t>Ambush Many Little Hurts: Cost 1. Deal 1 damage three times. Each hit can add 1 DoT if it wounds.</w:t>
      </w:r>
    </w:p>
    <w:p>
      <w:pPr>
        <w:pStyle w:val="Heading3"/>
      </w:pPr>
      <w:r>
        <w:t>Whip — Tail-Loop Lash</w:t>
      </w:r>
    </w:p>
    <w:p>
      <w:pPr>
        <w:pStyle w:val="ListBullet"/>
      </w:pPr>
      <w:r>
        <w:t>Pale Hook and Call: Cost 1. Deal 3 damage. The quarry is more likely to target this survivor next turn.</w:t>
      </w:r>
    </w:p>
    <w:p>
      <w:pPr>
        <w:pStyle w:val="ListBullet"/>
      </w:pPr>
      <w:r>
        <w:t>Mane Dragging Line: Cost 1. Apply Snare 1 and remove 2 quarry Block.</w:t>
      </w:r>
    </w:p>
    <w:p>
      <w:pPr>
        <w:pStyle w:val="ListBullet"/>
      </w:pPr>
      <w:r>
        <w:t>Ambush Punishing Crack: Cost 2. Deal 5 damage. If the quarry targets you next turn, gain 4 Block first.</w:t>
      </w:r>
    </w:p>
    <w:p>
      <w:pPr>
        <w:pStyle w:val="Heading3"/>
      </w:pPr>
      <w:r>
        <w:t>Grand Weapon — Den-Roar Cleaver</w:t>
      </w:r>
    </w:p>
    <w:p>
      <w:pPr>
        <w:pStyle w:val="ListBullet"/>
      </w:pPr>
      <w:r>
        <w:t>Pale Commit the Weight: Cost 3. Deal 11 damage. You cannot play Block cards after this card this turn.</w:t>
      </w:r>
    </w:p>
    <w:p>
      <w:pPr>
        <w:pStyle w:val="ListBullet"/>
      </w:pPr>
      <w:r>
        <w:t>Mane Breaking Arc: Cost 3. Deal 8 damage and remove 6 quarry Block.</w:t>
      </w:r>
    </w:p>
    <w:p>
      <w:pPr>
        <w:pStyle w:val="ListBullet"/>
      </w:pPr>
      <w:r>
        <w:t>Ambush Awful Finisher: Cost 4. Deal 15 damage. If this is the killing blow, reduce precision harvest quality by 1.</w:t>
      </w:r>
    </w:p>
    <w:p>
      <w:pPr>
        <w:pStyle w:val="Heading3"/>
      </w:pPr>
      <w:r>
        <w:t>Katar Pair — Twin Pounce Claws</w:t>
      </w:r>
    </w:p>
    <w:p>
      <w:pPr>
        <w:pStyle w:val="ListBullet"/>
      </w:pPr>
      <w:r>
        <w:t>Pale First Hand: Cost 1, or 0 if two Katars are equipped. Deal 3 damage.</w:t>
      </w:r>
    </w:p>
    <w:p>
      <w:pPr>
        <w:pStyle w:val="ListBullet"/>
      </w:pPr>
      <w:r>
        <w:t>Mane Second Hand: Cost 1, or 0 if two Katars are equipped. Deal 2 damage and draw 1 attack card.</w:t>
      </w:r>
    </w:p>
    <w:p>
      <w:pPr>
        <w:pStyle w:val="ListBullet"/>
      </w:pPr>
      <w:r>
        <w:t>Ambush Twin Rhythm: Cost 2, or 1 if two Katars are equipped. Deal 4 damage twice.</w:t>
      </w:r>
    </w:p>
    <w:p>
      <w:pPr>
        <w:pStyle w:val="Heading3"/>
      </w:pPr>
      <w:r>
        <w:t>Shield — Maneguard Targe</w:t>
      </w:r>
    </w:p>
    <w:p>
      <w:pPr>
        <w:pStyle w:val="ListBullet"/>
      </w:pPr>
      <w:r>
        <w:t>Pale Set the Wall: Cost 1. Gain 5 Block.</w:t>
      </w:r>
    </w:p>
    <w:p>
      <w:pPr>
        <w:pStyle w:val="ListBullet"/>
      </w:pPr>
      <w:r>
        <w:t>Mane Absorb and Answer: Cost 1. Gain 3 Block. Your next Shield attack deals bonus damage equal to half your Block.</w:t>
      </w:r>
    </w:p>
    <w:p>
      <w:pPr>
        <w:pStyle w:val="ListBullet"/>
      </w:pPr>
      <w:r>
        <w:t>Ambush Counterweight Slam: Cost 2. Deal damage equal to your Block, then lose half your Block.</w:t>
      </w:r>
    </w:p>
    <w:p>
      <w:pPr>
        <w:pStyle w:val="Heading3"/>
      </w:pPr>
      <w:r>
        <w:t>Bow — Low-Crouch Bow</w:t>
      </w:r>
    </w:p>
    <w:p>
      <w:pPr>
        <w:pStyle w:val="ListBullet"/>
      </w:pPr>
      <w:r>
        <w:t>Pale Careful Shot: Cost 1. Deal 2 damage. Improve your next weak-point test by +2.</w:t>
      </w:r>
    </w:p>
    <w:p>
      <w:pPr>
        <w:pStyle w:val="ListBullet"/>
      </w:pPr>
      <w:r>
        <w:t>Mane Stay Unseen: Cost 1. Deal 2 damage. The quarry is less likely to target this survivor next turn.</w:t>
      </w:r>
    </w:p>
    <w:p>
      <w:pPr>
        <w:pStyle w:val="ListBullet"/>
      </w:pPr>
      <w:r>
        <w:t>Ambush Thread the Gap: Cost 2. Deal 5 damage. If this hits a weak point, gain the better reward choice.</w:t>
      </w:r>
    </w:p>
    <w:p>
      <w:pPr>
        <w:pStyle w:val="Heading3"/>
      </w:pPr>
      <w:r>
        <w:t>Axe — Pridebreaker Axe</w:t>
      </w:r>
    </w:p>
    <w:p>
      <w:pPr>
        <w:pStyle w:val="ListBullet"/>
      </w:pPr>
      <w:r>
        <w:t>Pale Bite the Guard: Cost 1. Deal 4 damage. Damage dealt to quarry Block is doubled.</w:t>
      </w:r>
    </w:p>
    <w:p>
      <w:pPr>
        <w:pStyle w:val="ListBullet"/>
      </w:pPr>
      <w:r>
        <w:t>Mane Splintering Blow: Cost 2. Remove 8 quarry Block, then deal 3 damage.</w:t>
      </w:r>
    </w:p>
    <w:p>
      <w:pPr>
        <w:pStyle w:val="ListBullet"/>
      </w:pPr>
      <w:r>
        <w:t>Ambush Ugly Harvest: Cost 2. Deal 7 damage. If this kills, reduce delicate harvest rewards by 1.</w:t>
      </w:r>
    </w:p>
    <w:p>
      <w:pPr>
        <w:pStyle w:val="Heading3"/>
      </w:pPr>
      <w:r>
        <w:t>Fist &amp; Tooth — Tooth-and-Knuckle Rites</w:t>
      </w:r>
    </w:p>
    <w:p>
      <w:pPr>
        <w:pStyle w:val="ListBullet"/>
      </w:pPr>
      <w:r>
        <w:t>Pale Bare Sign: Cost 0. [AURA] Your first attack each turn deals +1 damage this fight.</w:t>
      </w:r>
    </w:p>
    <w:p>
      <w:pPr>
        <w:pStyle w:val="ListBullet"/>
      </w:pPr>
      <w:r>
        <w:t>Mane Close Enough: Cost 0. Deal 1 damage and gain 1 Block.</w:t>
      </w:r>
    </w:p>
    <w:p>
      <w:pPr>
        <w:pStyle w:val="ListBullet"/>
      </w:pPr>
      <w:r>
        <w:t>Ambush Pack Instinct: Cost 1. [AURA] Another survivor’s next attack deals +2 damage.</w:t>
      </w:r>
    </w:p>
    <w:p>
      <w:pPr>
        <w:pStyle w:val="Heading3"/>
      </w:pPr>
      <w:r>
        <w:t>Spear — Dawn-Stalk Spear</w:t>
      </w:r>
    </w:p>
    <w:p>
      <w:pPr>
        <w:pStyle w:val="ListBullet"/>
      </w:pPr>
      <w:r>
        <w:t>Pale Reach Strike: Cost 1. Deal 3 damage and gain 2 Block.</w:t>
      </w:r>
    </w:p>
    <w:p>
      <w:pPr>
        <w:pStyle w:val="ListBullet"/>
      </w:pPr>
      <w:r>
        <w:t>Mane Keep It Back: Cost 1. Deal 2 damage. If the quarry targets you next turn, gain 3 extra Block.</w:t>
      </w:r>
    </w:p>
    <w:p>
      <w:pPr>
        <w:pStyle w:val="ListBullet"/>
      </w:pPr>
      <w:r>
        <w:t>Ambush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Prowler Hide Set</w:t>
      </w:r>
    </w:p>
    <w:p>
      <w:pPr>
        <w:pStyle w:val="Heading3"/>
      </w:pPr>
      <w:r>
        <w:t>Prowler Hide Head</w:t>
      </w:r>
    </w:p>
    <w:p>
      <w:pPr>
        <w:pStyle w:val="ListBullet"/>
      </w:pPr>
      <w:r>
        <w:t>Passive: Read the quarry earlier. Also interact with Ambush and Pounce.</w:t>
      </w:r>
    </w:p>
    <w:p>
      <w:pPr>
        <w:pStyle w:val="ListBullet"/>
      </w:pPr>
      <w:r>
        <w:t>Deck card — Pale Head Response: Cost 1. Gain 2 Block. If you used Ambush or Pounce this turn, gain 2 more Block.</w:t>
      </w:r>
    </w:p>
    <w:p>
      <w:pPr>
        <w:pStyle w:val="Heading3"/>
      </w:pPr>
      <w:r>
        <w:t>Prowler Hide Chest</w:t>
      </w:r>
    </w:p>
    <w:p>
      <w:pPr>
        <w:pStyle w:val="ListBullet"/>
      </w:pPr>
      <w:r>
        <w:t>Passive: Gain passive Block at the start of your turn. Also interact with Ambush and Pounce.</w:t>
      </w:r>
    </w:p>
    <w:p>
      <w:pPr>
        <w:pStyle w:val="ListBullet"/>
      </w:pPr>
      <w:r>
        <w:t>Deck card — Pale Chest Response: Cost 1. Gain 2 Block. If you used Ambush or Pounce this turn, gain 2 more Block.</w:t>
      </w:r>
    </w:p>
    <w:p>
      <w:pPr>
        <w:pStyle w:val="Heading3"/>
      </w:pPr>
      <w:r>
        <w:t>Prowler Hide Arms</w:t>
      </w:r>
    </w:p>
    <w:p>
      <w:pPr>
        <w:pStyle w:val="ListBullet"/>
      </w:pPr>
      <w:r>
        <w:t>Passive: Improve your first attack or utility card each turn. Also interact with Ambush and Pounce.</w:t>
      </w:r>
    </w:p>
    <w:p>
      <w:pPr>
        <w:pStyle w:val="ListBullet"/>
      </w:pPr>
      <w:r>
        <w:t>Deck card — Pale Arms Response: Cost 1. Gain 2 Block. If you used Ambush or Pounce this turn, gain 2 more Block.</w:t>
      </w:r>
    </w:p>
    <w:p>
      <w:pPr>
        <w:pStyle w:val="Heading3"/>
      </w:pPr>
      <w:r>
        <w:t>Prowler Hide Legs</w:t>
      </w:r>
    </w:p>
    <w:p>
      <w:pPr>
        <w:pStyle w:val="ListBullet"/>
      </w:pPr>
      <w:r>
        <w:t>Passive: Move safely after a defensive play. Also interact with Ambush and Pounce.</w:t>
      </w:r>
    </w:p>
    <w:p>
      <w:pPr>
        <w:pStyle w:val="ListBullet"/>
      </w:pPr>
      <w:r>
        <w:t>Deck card — Pale Legs Response: Cost 1. Gain 2 Block. If you used Ambush or Pounce this turn, gain 2 more Block.</w:t>
      </w:r>
    </w:p>
    <w:p>
      <w:pPr>
        <w:pStyle w:val="Heading3"/>
      </w:pPr>
      <w:r>
        <w:t>Prowler Hide Accessory</w:t>
      </w:r>
    </w:p>
    <w:p>
      <w:pPr>
        <w:pStyle w:val="ListBullet"/>
      </w:pPr>
      <w:r>
        <w:t>Passive: Carry the set mechanic into other gear cards. Also interact with Ambush and Pounce.</w:t>
      </w:r>
    </w:p>
    <w:p>
      <w:pPr>
        <w:pStyle w:val="ListBullet"/>
      </w:pPr>
      <w:r>
        <w:t>Deck card — Pale Accessory Response: Cost 1. Gain 2 Block. If you used Ambush or Pounce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Den-Hum Drum</w:t>
      </w:r>
    </w:p>
    <w:p>
      <w:pPr>
        <w:pStyle w:val="ListBullet"/>
      </w:pPr>
      <w:r>
        <w:t>Opening Note: Cost 0. Choose a survivor. They gain Ambush 1 or 2 Block.</w:t>
      </w:r>
    </w:p>
    <w:p>
      <w:pPr>
        <w:pStyle w:val="ListBullet"/>
      </w:pPr>
      <w:r>
        <w:t>Sustained Rhythm: Cost 1. [AURA] Until your next turn, cards using Ambush and Pounce are +1 stronger.</w:t>
      </w:r>
    </w:p>
    <w:p>
      <w:pPr>
        <w:pStyle w:val="ListBullet"/>
      </w:pPr>
      <w:r>
        <w:t>Final Call: Cost 2. Choose a survivor. Their next hit deals +4 damage, or +6 if they already used Ambush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Mane Snare Kit</w:t>
      </w:r>
    </w:p>
    <w:p>
      <w:pPr>
        <w:pStyle w:val="ListBullet"/>
      </w:pPr>
      <w:r>
        <w:t>Field Use: Cost 0. Apply Ambush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Blindside Chalk</w:t>
      </w:r>
    </w:p>
    <w:p>
      <w:pPr>
        <w:pStyle w:val="ListBullet"/>
      </w:pPr>
      <w:r>
        <w:t>Field Use: Cost 0. Apply Ambush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Hunter Eye Needle</w:t>
      </w:r>
    </w:p>
    <w:p>
      <w:pPr>
        <w:pStyle w:val="ListBullet"/>
      </w:pPr>
      <w:r>
        <w:t>Field Use: Cost 0. Apply Ambush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Pounce Hook</w:t>
      </w:r>
    </w:p>
    <w:p>
      <w:pPr>
        <w:pStyle w:val="ListBullet"/>
      </w:pPr>
      <w:r>
        <w:t>Field Use: Cost 0. Apply Ambush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Stone Circle / Antelope Larder</w:t>
      </w:r>
    </w:p>
    <w:p>
      <w:r>
        <w:rPr>
          <w:b/>
        </w:rPr>
        <w:t>Source quarry: Wailing Antelope</w:t>
        <w:br/>
      </w:r>
      <w:r>
        <w:rPr>
          <w:b/>
        </w:rPr>
        <w:t>Local mechanic: Momentum and Graze</w:t>
        <w:br/>
      </w:r>
      <w:r>
        <w:t>Running gear that turns movement, panic and hunger into quick recovery and evasive pressure.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Dust-Breath Katana</w:t>
      </w:r>
    </w:p>
    <w:p>
      <w:pPr>
        <w:pStyle w:val="ListBullet"/>
      </w:pPr>
      <w:r>
        <w:t>Dust Patient Edge: Cost 0. Gain Momentum 1. Your next Katana attack this fight deals +2 damage.</w:t>
      </w:r>
    </w:p>
    <w:p>
      <w:pPr>
        <w:pStyle w:val="ListBullet"/>
      </w:pPr>
      <w:r>
        <w:t>Horn Held Breath Cut: Cost 1. Deal 5 damage. You may spend any Momentum; deal +2 damage for each spent.</w:t>
      </w:r>
    </w:p>
    <w:p>
      <w:pPr>
        <w:pStyle w:val="ListBullet"/>
      </w:pPr>
      <w:r>
        <w:t>Momentum One Clean Moment: Cost 2. Deal 9 damage. If you built Momentum on a previous turn, ignore 2 Block.</w:t>
      </w:r>
    </w:p>
    <w:p>
      <w:pPr>
        <w:pStyle w:val="Heading3"/>
      </w:pPr>
      <w:r>
        <w:t>Sword — Ribpath Cutter</w:t>
      </w:r>
    </w:p>
    <w:p>
      <w:pPr>
        <w:pStyle w:val="ListBullet"/>
      </w:pPr>
      <w:r>
        <w:t>Dust Reliable Cut: Cost 1. Deal 4 damage. If this wounds, gain 1 Survival.</w:t>
      </w:r>
    </w:p>
    <w:p>
      <w:pPr>
        <w:pStyle w:val="ListBullet"/>
      </w:pPr>
      <w:r>
        <w:t>Horn Guarded Advance: Cost 1. Deal 3 damage and gain 2 Block.</w:t>
      </w:r>
    </w:p>
    <w:p>
      <w:pPr>
        <w:pStyle w:val="ListBullet"/>
      </w:pPr>
      <w:r>
        <w:t>Momentum Follow Through: Cost 2. Deal 6 damage. If the quarry has Momentum, draw 1 card.</w:t>
      </w:r>
    </w:p>
    <w:p>
      <w:pPr>
        <w:pStyle w:val="Heading3"/>
      </w:pPr>
      <w:r>
        <w:t>Dagger — Grass-Quick Knife</w:t>
      </w:r>
    </w:p>
    <w:p>
      <w:pPr>
        <w:pStyle w:val="ListBullet"/>
      </w:pPr>
      <w:r>
        <w:t>Dust Quick Nick: Cost 0. Deal 1 damage. Apply Bleed 1 or Momentum 1.</w:t>
      </w:r>
    </w:p>
    <w:p>
      <w:pPr>
        <w:pStyle w:val="ListBullet"/>
      </w:pPr>
      <w:r>
        <w:t>Horn Soft Spot Work: Cost 1. Deal 2 damage. If the quarry has Block, deal only 1 damage but apply Momentum 2.</w:t>
      </w:r>
    </w:p>
    <w:p>
      <w:pPr>
        <w:pStyle w:val="ListBullet"/>
      </w:pPr>
      <w:r>
        <w:t>Momentum Many Little Hurts: Cost 1. Deal 1 damage three times. Each hit can add 1 DoT if it wounds.</w:t>
      </w:r>
    </w:p>
    <w:p>
      <w:pPr>
        <w:pStyle w:val="Heading3"/>
      </w:pPr>
      <w:r>
        <w:t>Whip — Wailing Sinew Lash</w:t>
      </w:r>
    </w:p>
    <w:p>
      <w:pPr>
        <w:pStyle w:val="ListBullet"/>
      </w:pPr>
      <w:r>
        <w:t>Dust Hook and Call: Cost 1. Deal 3 damage. The quarry is more likely to target this survivor next turn.</w:t>
      </w:r>
    </w:p>
    <w:p>
      <w:pPr>
        <w:pStyle w:val="ListBullet"/>
      </w:pPr>
      <w:r>
        <w:t>Horn Dragging Line: Cost 1. Apply Snare 1 and remove 2 quarry Block.</w:t>
      </w:r>
    </w:p>
    <w:p>
      <w:pPr>
        <w:pStyle w:val="ListBullet"/>
      </w:pPr>
      <w:r>
        <w:t>Momentum Punishing Crack: Cost 2. Deal 5 damage. If the quarry targets you next turn, gain 4 Block first.</w:t>
      </w:r>
    </w:p>
    <w:p>
      <w:pPr>
        <w:pStyle w:val="Heading3"/>
      </w:pPr>
      <w:r>
        <w:t>Grand Weapon — Stomach-Stone Ram</w:t>
      </w:r>
    </w:p>
    <w:p>
      <w:pPr>
        <w:pStyle w:val="ListBullet"/>
      </w:pPr>
      <w:r>
        <w:t>Dust Commit the Weight: Cost 3. Deal 11 damage. You cannot play Block cards after this card this turn.</w:t>
      </w:r>
    </w:p>
    <w:p>
      <w:pPr>
        <w:pStyle w:val="ListBullet"/>
      </w:pPr>
      <w:r>
        <w:t>Horn Breaking Arc: Cost 3. Deal 8 damage and remove 6 quarry Block.</w:t>
      </w:r>
    </w:p>
    <w:p>
      <w:pPr>
        <w:pStyle w:val="ListBullet"/>
      </w:pPr>
      <w:r>
        <w:t>Momentum Awful Finisher: Cost 4. Deal 15 damage. If this is the killing blow, reduce precision harvest quality by 1.</w:t>
      </w:r>
    </w:p>
    <w:p>
      <w:pPr>
        <w:pStyle w:val="Heading3"/>
      </w:pPr>
      <w:r>
        <w:t>Katar Pair — Twin Hoof Katars</w:t>
      </w:r>
    </w:p>
    <w:p>
      <w:pPr>
        <w:pStyle w:val="ListBullet"/>
      </w:pPr>
      <w:r>
        <w:t>Dust First Hand: Cost 1, or 0 if two Katars are equipped. Deal 3 damage.</w:t>
      </w:r>
    </w:p>
    <w:p>
      <w:pPr>
        <w:pStyle w:val="ListBullet"/>
      </w:pPr>
      <w:r>
        <w:t>Horn Second Hand: Cost 1, or 0 if two Katars are equipped. Deal 2 damage and draw 1 attack card.</w:t>
      </w:r>
    </w:p>
    <w:p>
      <w:pPr>
        <w:pStyle w:val="ListBullet"/>
      </w:pPr>
      <w:r>
        <w:t>Momentum Twin Rhythm: Cost 2, or 1 if two Katars are equipped. Deal 4 damage twice.</w:t>
      </w:r>
    </w:p>
    <w:p>
      <w:pPr>
        <w:pStyle w:val="Heading3"/>
      </w:pPr>
      <w:r>
        <w:t>Shield — Horn-Rim Buckler</w:t>
      </w:r>
    </w:p>
    <w:p>
      <w:pPr>
        <w:pStyle w:val="ListBullet"/>
      </w:pPr>
      <w:r>
        <w:t>Dust Set the Wall: Cost 1. Gain 5 Block.</w:t>
      </w:r>
    </w:p>
    <w:p>
      <w:pPr>
        <w:pStyle w:val="ListBullet"/>
      </w:pPr>
      <w:r>
        <w:t>Horn Absorb and Answer: Cost 1. Gain 3 Block. Your next Shield attack deals bonus damage equal to half your Block.</w:t>
      </w:r>
    </w:p>
    <w:p>
      <w:pPr>
        <w:pStyle w:val="ListBullet"/>
      </w:pPr>
      <w:r>
        <w:t>Momentum Counterweight Slam: Cost 2. Deal damage equal to your Block, then lose half your Block.</w:t>
      </w:r>
    </w:p>
    <w:p>
      <w:pPr>
        <w:pStyle w:val="Heading3"/>
      </w:pPr>
      <w:r>
        <w:t>Bow — Long-Grass Bow</w:t>
      </w:r>
    </w:p>
    <w:p>
      <w:pPr>
        <w:pStyle w:val="ListBullet"/>
      </w:pPr>
      <w:r>
        <w:t>Dust Careful Shot: Cost 1. Deal 2 damage. Improve your next weak-point test by +2.</w:t>
      </w:r>
    </w:p>
    <w:p>
      <w:pPr>
        <w:pStyle w:val="ListBullet"/>
      </w:pPr>
      <w:r>
        <w:t>Horn Stay Unseen: Cost 1. Deal 2 damage. The quarry is less likely to target this survivor next turn.</w:t>
      </w:r>
    </w:p>
    <w:p>
      <w:pPr>
        <w:pStyle w:val="ListBullet"/>
      </w:pPr>
      <w:r>
        <w:t>Momentum Thread the Gap: Cost 2. Deal 5 damage. If this hits a weak point, gain the better reward choice.</w:t>
      </w:r>
    </w:p>
    <w:p>
      <w:pPr>
        <w:pStyle w:val="Heading3"/>
      </w:pPr>
      <w:r>
        <w:t>Axe — Marrow-Hunger Axe</w:t>
      </w:r>
    </w:p>
    <w:p>
      <w:pPr>
        <w:pStyle w:val="ListBullet"/>
      </w:pPr>
      <w:r>
        <w:t>Dust Bite the Guard: Cost 1. Deal 4 damage. Damage dealt to quarry Block is doubled.</w:t>
      </w:r>
    </w:p>
    <w:p>
      <w:pPr>
        <w:pStyle w:val="ListBullet"/>
      </w:pPr>
      <w:r>
        <w:t>Horn Splintering Blow: Cost 2. Remove 8 quarry Block, then deal 3 damage.</w:t>
      </w:r>
    </w:p>
    <w:p>
      <w:pPr>
        <w:pStyle w:val="ListBullet"/>
      </w:pPr>
      <w:r>
        <w:t>Momentum Ugly Harvest: Cost 2. Deal 7 damage. If this kills, reduce delicate harvest rewards by 1.</w:t>
      </w:r>
    </w:p>
    <w:p>
      <w:pPr>
        <w:pStyle w:val="Heading3"/>
      </w:pPr>
      <w:r>
        <w:t>Fist &amp; Tooth — Hoofbone Knuckles</w:t>
      </w:r>
    </w:p>
    <w:p>
      <w:pPr>
        <w:pStyle w:val="ListBullet"/>
      </w:pPr>
      <w:r>
        <w:t>Dust Bare Sign: Cost 0. [AURA] Your first attack each turn deals +1 damage this fight.</w:t>
      </w:r>
    </w:p>
    <w:p>
      <w:pPr>
        <w:pStyle w:val="ListBullet"/>
      </w:pPr>
      <w:r>
        <w:t>Horn Close Enough: Cost 0. Deal 1 damage and gain 1 Block.</w:t>
      </w:r>
    </w:p>
    <w:p>
      <w:pPr>
        <w:pStyle w:val="ListBullet"/>
      </w:pPr>
      <w:r>
        <w:t>Momentum Pack Instinct: Cost 1. [AURA] Another survivor’s next attack deals +2 damage.</w:t>
      </w:r>
    </w:p>
    <w:p>
      <w:pPr>
        <w:pStyle w:val="Heading3"/>
      </w:pPr>
      <w:r>
        <w:t>Spear — Far-Plain Spear</w:t>
      </w:r>
    </w:p>
    <w:p>
      <w:pPr>
        <w:pStyle w:val="ListBullet"/>
      </w:pPr>
      <w:r>
        <w:t>Dust Reach Strike: Cost 1. Deal 3 damage and gain 2 Block.</w:t>
      </w:r>
    </w:p>
    <w:p>
      <w:pPr>
        <w:pStyle w:val="ListBullet"/>
      </w:pPr>
      <w:r>
        <w:t>Horn Keep It Back: Cost 1. Deal 2 damage. If the quarry targets you next turn, gain 3 extra Block.</w:t>
      </w:r>
    </w:p>
    <w:p>
      <w:pPr>
        <w:pStyle w:val="ListBullet"/>
      </w:pPr>
      <w:r>
        <w:t>Momentum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Dust Grazer Set</w:t>
      </w:r>
    </w:p>
    <w:p>
      <w:pPr>
        <w:pStyle w:val="Heading3"/>
      </w:pPr>
      <w:r>
        <w:t>Dust Grazer Head</w:t>
      </w:r>
    </w:p>
    <w:p>
      <w:pPr>
        <w:pStyle w:val="ListBullet"/>
      </w:pPr>
      <w:r>
        <w:t>Passive: Read the quarry earlier. Also interact with Momentum and Graze.</w:t>
      </w:r>
    </w:p>
    <w:p>
      <w:pPr>
        <w:pStyle w:val="ListBullet"/>
      </w:pPr>
      <w:r>
        <w:t>Deck card — Dust Head Response: Cost 1. Gain 2 Block. If you used Momentum or Graze this turn, gain 2 more Block.</w:t>
      </w:r>
    </w:p>
    <w:p>
      <w:pPr>
        <w:pStyle w:val="Heading3"/>
      </w:pPr>
      <w:r>
        <w:t>Dust Grazer Chest</w:t>
      </w:r>
    </w:p>
    <w:p>
      <w:pPr>
        <w:pStyle w:val="ListBullet"/>
      </w:pPr>
      <w:r>
        <w:t>Passive: Gain passive Block at the start of your turn. Also interact with Momentum and Graze.</w:t>
      </w:r>
    </w:p>
    <w:p>
      <w:pPr>
        <w:pStyle w:val="ListBullet"/>
      </w:pPr>
      <w:r>
        <w:t>Deck card — Dust Chest Response: Cost 1. Gain 2 Block. If you used Momentum or Graze this turn, gain 2 more Block.</w:t>
      </w:r>
    </w:p>
    <w:p>
      <w:pPr>
        <w:pStyle w:val="Heading3"/>
      </w:pPr>
      <w:r>
        <w:t>Dust Grazer Arms</w:t>
      </w:r>
    </w:p>
    <w:p>
      <w:pPr>
        <w:pStyle w:val="ListBullet"/>
      </w:pPr>
      <w:r>
        <w:t>Passive: Improve your first attack or utility card each turn. Also interact with Momentum and Graze.</w:t>
      </w:r>
    </w:p>
    <w:p>
      <w:pPr>
        <w:pStyle w:val="ListBullet"/>
      </w:pPr>
      <w:r>
        <w:t>Deck card — Dust Arms Response: Cost 1. Gain 2 Block. If you used Momentum or Graze this turn, gain 2 more Block.</w:t>
      </w:r>
    </w:p>
    <w:p>
      <w:pPr>
        <w:pStyle w:val="Heading3"/>
      </w:pPr>
      <w:r>
        <w:t>Dust Grazer Legs</w:t>
      </w:r>
    </w:p>
    <w:p>
      <w:pPr>
        <w:pStyle w:val="ListBullet"/>
      </w:pPr>
      <w:r>
        <w:t>Passive: Move safely after a defensive play. Also interact with Momentum and Graze.</w:t>
      </w:r>
    </w:p>
    <w:p>
      <w:pPr>
        <w:pStyle w:val="ListBullet"/>
      </w:pPr>
      <w:r>
        <w:t>Deck card — Dust Legs Response: Cost 1. Gain 2 Block. If you used Momentum or Graze this turn, gain 2 more Block.</w:t>
      </w:r>
    </w:p>
    <w:p>
      <w:pPr>
        <w:pStyle w:val="Heading3"/>
      </w:pPr>
      <w:r>
        <w:t>Dust Grazer Accessory</w:t>
      </w:r>
    </w:p>
    <w:p>
      <w:pPr>
        <w:pStyle w:val="ListBullet"/>
      </w:pPr>
      <w:r>
        <w:t>Passive: Carry the set mechanic into other gear cards. Also interact with Momentum and Graze.</w:t>
      </w:r>
    </w:p>
    <w:p>
      <w:pPr>
        <w:pStyle w:val="ListBullet"/>
      </w:pPr>
      <w:r>
        <w:t>Deck card — Dust Accessory Response: Cost 1. Gain 2 Block. If you used Momentum or Graze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Hollow Horn Choir</w:t>
      </w:r>
    </w:p>
    <w:p>
      <w:pPr>
        <w:pStyle w:val="ListBullet"/>
      </w:pPr>
      <w:r>
        <w:t>Opening Note: Cost 0. Choose a survivor. They gain Momentum 1 or 2 Block.</w:t>
      </w:r>
    </w:p>
    <w:p>
      <w:pPr>
        <w:pStyle w:val="ListBullet"/>
      </w:pPr>
      <w:r>
        <w:t>Sustained Rhythm: Cost 1. [AURA] Until your next turn, cards using Momentum and Graze are +1 stronger.</w:t>
      </w:r>
    </w:p>
    <w:p>
      <w:pPr>
        <w:pStyle w:val="ListBullet"/>
      </w:pPr>
      <w:r>
        <w:t>Final Call: Cost 2. Choose a survivor. Their next hit deals +4 damage, or +6 if they already used Momentum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Grazing Charm</w:t>
      </w:r>
    </w:p>
    <w:p>
      <w:pPr>
        <w:pStyle w:val="ListBullet"/>
      </w:pPr>
      <w:r>
        <w:t>Field Use: Cost 0. Apply Momentum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Stomach Stone Gauge</w:t>
      </w:r>
    </w:p>
    <w:p>
      <w:pPr>
        <w:pStyle w:val="ListBullet"/>
      </w:pPr>
      <w:r>
        <w:t>Field Use: Cost 0. Apply Momentum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Sinew Runeline</w:t>
      </w:r>
    </w:p>
    <w:p>
      <w:pPr>
        <w:pStyle w:val="ListBullet"/>
      </w:pPr>
      <w:r>
        <w:t>Field Use: Cost 0. Apply Momentum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Hunger Hook</w:t>
      </w:r>
    </w:p>
    <w:p>
      <w:pPr>
        <w:pStyle w:val="ListBullet"/>
      </w:pPr>
      <w:r>
        <w:t>Field Use: Cost 0. Apply Momentum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Phoenix Pyre / Plumery</w:t>
      </w:r>
    </w:p>
    <w:p>
      <w:r>
        <w:rPr>
          <w:b/>
        </w:rPr>
        <w:t>Source quarry: Ash Phoenix</w:t>
        <w:br/>
      </w:r>
      <w:r>
        <w:rPr>
          <w:b/>
        </w:rPr>
        <w:t>Local mechanic: Ash Memory and Time Slip</w:t>
        <w:br/>
      </w:r>
      <w:r>
        <w:t>Temporal fire gear that sets up future turns, recovers lost cards, and turns discarded memories into damage.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Yesterday Edge</w:t>
      </w:r>
    </w:p>
    <w:p>
      <w:pPr>
        <w:pStyle w:val="ListBullet"/>
      </w:pPr>
      <w:r>
        <w:t>Ashen Patient Edge: Cost 0. Gain Ash Memory 1. Your next Katana attack this fight deals +2 damage.</w:t>
      </w:r>
    </w:p>
    <w:p>
      <w:pPr>
        <w:pStyle w:val="ListBullet"/>
      </w:pPr>
      <w:r>
        <w:t>Feather Held Breath Cut: Cost 1. Deal 5 damage. You may spend any Ash Memory; deal +2 damage for each spent.</w:t>
      </w:r>
    </w:p>
    <w:p>
      <w:pPr>
        <w:pStyle w:val="ListBullet"/>
      </w:pPr>
      <w:r>
        <w:t>Ash One Clean Moment: Cost 2. Deal 9 damage. If you built Ash Memory on a previous turn, ignore 2 Block.</w:t>
      </w:r>
    </w:p>
    <w:p>
      <w:pPr>
        <w:pStyle w:val="Heading3"/>
      </w:pPr>
      <w:r>
        <w:t>Sword — Cinder-Recalled Sword</w:t>
      </w:r>
    </w:p>
    <w:p>
      <w:pPr>
        <w:pStyle w:val="ListBullet"/>
      </w:pPr>
      <w:r>
        <w:t>Ashen Reliable Cut: Cost 1. Deal 4 damage. If this wounds, gain 1 Survival.</w:t>
      </w:r>
    </w:p>
    <w:p>
      <w:pPr>
        <w:pStyle w:val="ListBullet"/>
      </w:pPr>
      <w:r>
        <w:t>Feather Guarded Advance: Cost 1. Deal 3 damage and gain 2 Block.</w:t>
      </w:r>
    </w:p>
    <w:p>
      <w:pPr>
        <w:pStyle w:val="ListBullet"/>
      </w:pPr>
      <w:r>
        <w:t>Ash Follow Through: Cost 2. Deal 6 damage. If the quarry has Ash Memory, draw 1 card.</w:t>
      </w:r>
    </w:p>
    <w:p>
      <w:pPr>
        <w:pStyle w:val="Heading3"/>
      </w:pPr>
      <w:r>
        <w:t>Dagger — Unspent Feather Knife</w:t>
      </w:r>
    </w:p>
    <w:p>
      <w:pPr>
        <w:pStyle w:val="ListBullet"/>
      </w:pPr>
      <w:r>
        <w:t>Ashen Quick Nick: Cost 0. Deal 1 damage. Apply Bleed 1 or Ash Memory 1.</w:t>
      </w:r>
    </w:p>
    <w:p>
      <w:pPr>
        <w:pStyle w:val="ListBullet"/>
      </w:pPr>
      <w:r>
        <w:t>Feather Soft Spot Work: Cost 1. Deal 2 damage. If the quarry has Block, deal only 1 damage but apply Ash Memory 2.</w:t>
      </w:r>
    </w:p>
    <w:p>
      <w:pPr>
        <w:pStyle w:val="ListBullet"/>
      </w:pPr>
      <w:r>
        <w:t>Ash Many Little Hurts: Cost 1. Deal 1 damage three times. Each hit can add 1 DoT if it wounds.</w:t>
      </w:r>
    </w:p>
    <w:p>
      <w:pPr>
        <w:pStyle w:val="Heading3"/>
      </w:pPr>
      <w:r>
        <w:t>Whip — Hourglass Lash</w:t>
      </w:r>
    </w:p>
    <w:p>
      <w:pPr>
        <w:pStyle w:val="ListBullet"/>
      </w:pPr>
      <w:r>
        <w:t>Ashen Hook and Call: Cost 1. Deal 3 damage. The quarry is more likely to target this survivor next turn.</w:t>
      </w:r>
    </w:p>
    <w:p>
      <w:pPr>
        <w:pStyle w:val="ListBullet"/>
      </w:pPr>
      <w:r>
        <w:t>Feather Dragging Line: Cost 1. Apply Snare 1 and remove 2 quarry Block.</w:t>
      </w:r>
    </w:p>
    <w:p>
      <w:pPr>
        <w:pStyle w:val="ListBullet"/>
      </w:pPr>
      <w:r>
        <w:t>Ash Punishing Crack: Cost 2. Deal 5 damage. If the quarry targets you next turn, gain 4 Block first.</w:t>
      </w:r>
    </w:p>
    <w:p>
      <w:pPr>
        <w:pStyle w:val="Heading3"/>
      </w:pPr>
      <w:r>
        <w:t>Grand Weapon — Future-Burn Maul</w:t>
      </w:r>
    </w:p>
    <w:p>
      <w:pPr>
        <w:pStyle w:val="ListBullet"/>
      </w:pPr>
      <w:r>
        <w:t>Ashen Commit the Weight: Cost 3. Deal 11 damage. You cannot play Block cards after this card this turn.</w:t>
      </w:r>
    </w:p>
    <w:p>
      <w:pPr>
        <w:pStyle w:val="ListBullet"/>
      </w:pPr>
      <w:r>
        <w:t>Feather Breaking Arc: Cost 3. Deal 8 damage and remove 6 quarry Block.</w:t>
      </w:r>
    </w:p>
    <w:p>
      <w:pPr>
        <w:pStyle w:val="ListBullet"/>
      </w:pPr>
      <w:r>
        <w:t>Ash Awful Finisher: Cost 4. Deal 15 damage. If this is the killing blow, reduce precision harvest quality by 1.</w:t>
      </w:r>
    </w:p>
    <w:p>
      <w:pPr>
        <w:pStyle w:val="Heading3"/>
      </w:pPr>
      <w:r>
        <w:t>Katar Pair — Twin Ash Talons</w:t>
      </w:r>
    </w:p>
    <w:p>
      <w:pPr>
        <w:pStyle w:val="ListBullet"/>
      </w:pPr>
      <w:r>
        <w:t>Ashen First Hand: Cost 1, or 0 if two Katars are equipped. Deal 3 damage.</w:t>
      </w:r>
    </w:p>
    <w:p>
      <w:pPr>
        <w:pStyle w:val="ListBullet"/>
      </w:pPr>
      <w:r>
        <w:t>Feather Second Hand: Cost 1, or 0 if two Katars are equipped. Deal 2 damage and draw 1 attack card.</w:t>
      </w:r>
    </w:p>
    <w:p>
      <w:pPr>
        <w:pStyle w:val="ListBullet"/>
      </w:pPr>
      <w:r>
        <w:t>Ash Twin Rhythm: Cost 2, or 1 if two Katars are equipped. Deal 4 damage twice.</w:t>
      </w:r>
    </w:p>
    <w:p>
      <w:pPr>
        <w:pStyle w:val="Heading3"/>
      </w:pPr>
      <w:r>
        <w:t>Shield — Beforelight Shield</w:t>
      </w:r>
    </w:p>
    <w:p>
      <w:pPr>
        <w:pStyle w:val="ListBullet"/>
      </w:pPr>
      <w:r>
        <w:t>Ashen Set the Wall: Cost 1. Gain 5 Block.</w:t>
      </w:r>
    </w:p>
    <w:p>
      <w:pPr>
        <w:pStyle w:val="ListBullet"/>
      </w:pPr>
      <w:r>
        <w:t>Feather Absorb and Answer: Cost 1. Gain 3 Block. Your next Shield attack deals bonus damage equal to half your Block.</w:t>
      </w:r>
    </w:p>
    <w:p>
      <w:pPr>
        <w:pStyle w:val="ListBullet"/>
      </w:pPr>
      <w:r>
        <w:t>Ash Counterweight Slam: Cost 2. Deal damage equal to your Block, then lose half your Block.</w:t>
      </w:r>
    </w:p>
    <w:p>
      <w:pPr>
        <w:pStyle w:val="Heading3"/>
      </w:pPr>
      <w:r>
        <w:t>Bow — Second-Sun Bow</w:t>
      </w:r>
    </w:p>
    <w:p>
      <w:pPr>
        <w:pStyle w:val="ListBullet"/>
      </w:pPr>
      <w:r>
        <w:t>Ashen Careful Shot: Cost 1. Deal 2 damage. Improve your next weak-point test by +2.</w:t>
      </w:r>
    </w:p>
    <w:p>
      <w:pPr>
        <w:pStyle w:val="ListBullet"/>
      </w:pPr>
      <w:r>
        <w:t>Feather Stay Unseen: Cost 1. Deal 2 damage. The quarry is less likely to target this survivor next turn.</w:t>
      </w:r>
    </w:p>
    <w:p>
      <w:pPr>
        <w:pStyle w:val="ListBullet"/>
      </w:pPr>
      <w:r>
        <w:t>Ash Thread the Gap: Cost 2. Deal 5 damage. If this hits a weak point, gain the better reward choice.</w:t>
      </w:r>
    </w:p>
    <w:p>
      <w:pPr>
        <w:pStyle w:val="Heading3"/>
      </w:pPr>
      <w:r>
        <w:t>Axe — Forgetful Fire Axe</w:t>
      </w:r>
    </w:p>
    <w:p>
      <w:pPr>
        <w:pStyle w:val="ListBullet"/>
      </w:pPr>
      <w:r>
        <w:t>Ashen Bite the Guard: Cost 1. Deal 4 damage. Damage dealt to quarry Block is doubled.</w:t>
      </w:r>
    </w:p>
    <w:p>
      <w:pPr>
        <w:pStyle w:val="ListBullet"/>
      </w:pPr>
      <w:r>
        <w:t>Feather Splintering Blow: Cost 2. Remove 8 quarry Block, then deal 3 damage.</w:t>
      </w:r>
    </w:p>
    <w:p>
      <w:pPr>
        <w:pStyle w:val="ListBullet"/>
      </w:pPr>
      <w:r>
        <w:t>Ash Ugly Harvest: Cost 2. Deal 7 damage. If this kills, reduce delicate harvest rewards by 1.</w:t>
      </w:r>
    </w:p>
    <w:p>
      <w:pPr>
        <w:pStyle w:val="Heading3"/>
      </w:pPr>
      <w:r>
        <w:t>Fist &amp; Tooth — Ashen Palm Rites</w:t>
      </w:r>
    </w:p>
    <w:p>
      <w:pPr>
        <w:pStyle w:val="ListBullet"/>
      </w:pPr>
      <w:r>
        <w:t>Ashen Bare Sign: Cost 0. [AURA] Your first attack each turn deals +1 damage this fight.</w:t>
      </w:r>
    </w:p>
    <w:p>
      <w:pPr>
        <w:pStyle w:val="ListBullet"/>
      </w:pPr>
      <w:r>
        <w:t>Feather Close Enough: Cost 0. Deal 1 damage and gain 1 Block.</w:t>
      </w:r>
    </w:p>
    <w:p>
      <w:pPr>
        <w:pStyle w:val="ListBullet"/>
      </w:pPr>
      <w:r>
        <w:t>Ash Pack Instinct: Cost 1. [AURA] Another survivor’s next attack deals +2 damage.</w:t>
      </w:r>
    </w:p>
    <w:p>
      <w:pPr>
        <w:pStyle w:val="Heading3"/>
      </w:pPr>
      <w:r>
        <w:t>Spear — Afterimage Spear</w:t>
      </w:r>
    </w:p>
    <w:p>
      <w:pPr>
        <w:pStyle w:val="ListBullet"/>
      </w:pPr>
      <w:r>
        <w:t>Ashen Reach Strike: Cost 1. Deal 3 damage and gain 2 Block.</w:t>
      </w:r>
    </w:p>
    <w:p>
      <w:pPr>
        <w:pStyle w:val="ListBullet"/>
      </w:pPr>
      <w:r>
        <w:t>Feather Keep It Back: Cost 1. Deal 2 damage. If the quarry targets you next turn, gain 3 extra Block.</w:t>
      </w:r>
    </w:p>
    <w:p>
      <w:pPr>
        <w:pStyle w:val="ListBullet"/>
      </w:pPr>
      <w:r>
        <w:t>Ash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Yesterday Ash Set</w:t>
      </w:r>
    </w:p>
    <w:p>
      <w:pPr>
        <w:pStyle w:val="Heading3"/>
      </w:pPr>
      <w:r>
        <w:t>Yesterday Ash Head</w:t>
      </w:r>
    </w:p>
    <w:p>
      <w:pPr>
        <w:pStyle w:val="ListBullet"/>
      </w:pPr>
      <w:r>
        <w:t>Passive: Read the quarry earlier. Also interact with Ash Memory and Time Slip.</w:t>
      </w:r>
    </w:p>
    <w:p>
      <w:pPr>
        <w:pStyle w:val="ListBullet"/>
      </w:pPr>
      <w:r>
        <w:t>Deck card — Ashen Head Response: Cost 1. Gain 2 Block. If you used Ash Memory or Time Slip this turn, gain 2 more Block.</w:t>
      </w:r>
    </w:p>
    <w:p>
      <w:pPr>
        <w:pStyle w:val="Heading3"/>
      </w:pPr>
      <w:r>
        <w:t>Yesterday Ash Chest</w:t>
      </w:r>
    </w:p>
    <w:p>
      <w:pPr>
        <w:pStyle w:val="ListBullet"/>
      </w:pPr>
      <w:r>
        <w:t>Passive: Gain passive Block at the start of your turn. Also interact with Ash Memory and Time Slip.</w:t>
      </w:r>
    </w:p>
    <w:p>
      <w:pPr>
        <w:pStyle w:val="ListBullet"/>
      </w:pPr>
      <w:r>
        <w:t>Deck card — Ashen Chest Response: Cost 1. Gain 2 Block. If you used Ash Memory or Time Slip this turn, gain 2 more Block.</w:t>
      </w:r>
    </w:p>
    <w:p>
      <w:pPr>
        <w:pStyle w:val="Heading3"/>
      </w:pPr>
      <w:r>
        <w:t>Yesterday Ash Arms</w:t>
      </w:r>
    </w:p>
    <w:p>
      <w:pPr>
        <w:pStyle w:val="ListBullet"/>
      </w:pPr>
      <w:r>
        <w:t>Passive: Improve your first attack or utility card each turn. Also interact with Ash Memory and Time Slip.</w:t>
      </w:r>
    </w:p>
    <w:p>
      <w:pPr>
        <w:pStyle w:val="ListBullet"/>
      </w:pPr>
      <w:r>
        <w:t>Deck card — Ashen Arms Response: Cost 1. Gain 2 Block. If you used Ash Memory or Time Slip this turn, gain 2 more Block.</w:t>
      </w:r>
    </w:p>
    <w:p>
      <w:pPr>
        <w:pStyle w:val="Heading3"/>
      </w:pPr>
      <w:r>
        <w:t>Yesterday Ash Legs</w:t>
      </w:r>
    </w:p>
    <w:p>
      <w:pPr>
        <w:pStyle w:val="ListBullet"/>
      </w:pPr>
      <w:r>
        <w:t>Passive: Move safely after a defensive play. Also interact with Ash Memory and Time Slip.</w:t>
      </w:r>
    </w:p>
    <w:p>
      <w:pPr>
        <w:pStyle w:val="ListBullet"/>
      </w:pPr>
      <w:r>
        <w:t>Deck card — Ashen Legs Response: Cost 1. Gain 2 Block. If you used Ash Memory or Time Slip this turn, gain 2 more Block.</w:t>
      </w:r>
    </w:p>
    <w:p>
      <w:pPr>
        <w:pStyle w:val="Heading3"/>
      </w:pPr>
      <w:r>
        <w:t>Yesterday Ash Accessory</w:t>
      </w:r>
    </w:p>
    <w:p>
      <w:pPr>
        <w:pStyle w:val="ListBullet"/>
      </w:pPr>
      <w:r>
        <w:t>Passive: Carry the set mechanic into other gear cards. Also interact with Ash Memory and Time Slip.</w:t>
      </w:r>
    </w:p>
    <w:p>
      <w:pPr>
        <w:pStyle w:val="ListBullet"/>
      </w:pPr>
      <w:r>
        <w:t>Deck card — Ashen Accessory Response: Cost 1. Gain 2 Block. If you used Ash Memory or Time Slip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Winged Harp of Later</w:t>
      </w:r>
    </w:p>
    <w:p>
      <w:pPr>
        <w:pStyle w:val="ListBullet"/>
      </w:pPr>
      <w:r>
        <w:t>Opening Note: Cost 0. Choose a survivor. They gain Ash Memory 1 or 2 Block.</w:t>
      </w:r>
    </w:p>
    <w:p>
      <w:pPr>
        <w:pStyle w:val="ListBullet"/>
      </w:pPr>
      <w:r>
        <w:t>Sustained Rhythm: Cost 1. [AURA] Until your next turn, cards using Ash Memory and Time Slip are +1 stronger.</w:t>
      </w:r>
    </w:p>
    <w:p>
      <w:pPr>
        <w:pStyle w:val="ListBullet"/>
      </w:pPr>
      <w:r>
        <w:t>Final Call: Cost 2. Choose a survivor. Their next hit deals +4 damage, or +6 if they already used Ash Memory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Memory Glass Lens</w:t>
      </w:r>
    </w:p>
    <w:p>
      <w:pPr>
        <w:pStyle w:val="ListBullet"/>
      </w:pPr>
      <w:r>
        <w:t>Field Use: Cost 0. Apply Ash Memory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Phoenix Ash Vial</w:t>
      </w:r>
    </w:p>
    <w:p>
      <w:pPr>
        <w:pStyle w:val="ListBullet"/>
      </w:pPr>
      <w:r>
        <w:t>Field Use: Cost 0. Apply Ash Memory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Time Bone Pin</w:t>
      </w:r>
    </w:p>
    <w:p>
      <w:pPr>
        <w:pStyle w:val="ListBullet"/>
      </w:pPr>
      <w:r>
        <w:t>Field Use: Cost 0. Apply Ash Memory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Unspent Feather Fan</w:t>
      </w:r>
    </w:p>
    <w:p>
      <w:pPr>
        <w:pStyle w:val="ListBullet"/>
      </w:pPr>
      <w:r>
        <w:t>Field Use: Cost 0. Apply Ash Memory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Storm Shrine</w:t>
      </w:r>
    </w:p>
    <w:p>
      <w:r>
        <w:rPr>
          <w:b/>
        </w:rPr>
        <w:t>Source quarry: Bloated Godling</w:t>
        <w:br/>
      </w:r>
      <w:r>
        <w:rPr>
          <w:b/>
        </w:rPr>
        <w:t>Local mechanic: Charge and Surge</w:t>
        <w:br/>
      </w:r>
      <w:r>
        <w:t>Swollen thunder gear that stores dangerous energy, bursts hard, and risks overload if played greedily.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Storm-Held Katana</w:t>
      </w:r>
    </w:p>
    <w:p>
      <w:pPr>
        <w:pStyle w:val="ListBullet"/>
      </w:pPr>
      <w:r>
        <w:t>Thunder Patient Edge: Cost 0. Gain Charge 1. Your next Katana attack this fight deals +2 damage.</w:t>
      </w:r>
    </w:p>
    <w:p>
      <w:pPr>
        <w:pStyle w:val="ListBullet"/>
      </w:pPr>
      <w:r>
        <w:t>Gland Held Breath Cut: Cost 1. Deal 5 damage. You may spend any Charge; deal +2 damage for each spent.</w:t>
      </w:r>
    </w:p>
    <w:p>
      <w:pPr>
        <w:pStyle w:val="ListBullet"/>
      </w:pPr>
      <w:r>
        <w:t>Charge One Clean Moment: Cost 2. Deal 9 damage. If you built Charge on a previous turn, ignore 2 Block.</w:t>
      </w:r>
    </w:p>
    <w:p>
      <w:pPr>
        <w:pStyle w:val="Heading3"/>
      </w:pPr>
      <w:r>
        <w:t>Sword — Blue Pulse Sword</w:t>
      </w:r>
    </w:p>
    <w:p>
      <w:pPr>
        <w:pStyle w:val="ListBullet"/>
      </w:pPr>
      <w:r>
        <w:t>Thunder Reliable Cut: Cost 1. Deal 4 damage. If this wounds, gain 1 Survival.</w:t>
      </w:r>
    </w:p>
    <w:p>
      <w:pPr>
        <w:pStyle w:val="ListBullet"/>
      </w:pPr>
      <w:r>
        <w:t>Gland Guarded Advance: Cost 1. Deal 3 damage and gain 2 Block.</w:t>
      </w:r>
    </w:p>
    <w:p>
      <w:pPr>
        <w:pStyle w:val="ListBullet"/>
      </w:pPr>
      <w:r>
        <w:t>Charge Follow Through: Cost 2. Deal 6 damage. If the quarry has Charge, draw 1 card.</w:t>
      </w:r>
    </w:p>
    <w:p>
      <w:pPr>
        <w:pStyle w:val="Heading3"/>
      </w:pPr>
      <w:r>
        <w:t>Dagger — Static Molar Knife</w:t>
      </w:r>
    </w:p>
    <w:p>
      <w:pPr>
        <w:pStyle w:val="ListBullet"/>
      </w:pPr>
      <w:r>
        <w:t>Thunder Quick Nick: Cost 0. Deal 1 damage. Apply Bleed 1 or Charge 1.</w:t>
      </w:r>
    </w:p>
    <w:p>
      <w:pPr>
        <w:pStyle w:val="ListBullet"/>
      </w:pPr>
      <w:r>
        <w:t>Gland Soft Spot Work: Cost 1. Deal 2 damage. If the quarry has Block, deal only 1 damage but apply Charge 2.</w:t>
      </w:r>
    </w:p>
    <w:p>
      <w:pPr>
        <w:pStyle w:val="ListBullet"/>
      </w:pPr>
      <w:r>
        <w:t>Charge Many Little Hurts: Cost 1. Deal 1 damage three times. Each hit can add 1 DoT if it wounds.</w:t>
      </w:r>
    </w:p>
    <w:p>
      <w:pPr>
        <w:pStyle w:val="Heading3"/>
      </w:pPr>
      <w:r>
        <w:t>Whip — Nerve-Arc Lash</w:t>
      </w:r>
    </w:p>
    <w:p>
      <w:pPr>
        <w:pStyle w:val="ListBullet"/>
      </w:pPr>
      <w:r>
        <w:t>Thunder Hook and Call: Cost 1. Deal 3 damage. The quarry is more likely to target this survivor next turn.</w:t>
      </w:r>
    </w:p>
    <w:p>
      <w:pPr>
        <w:pStyle w:val="ListBullet"/>
      </w:pPr>
      <w:r>
        <w:t>Gland Dragging Line: Cost 1. Apply Snare 1 and remove 2 quarry Block.</w:t>
      </w:r>
    </w:p>
    <w:p>
      <w:pPr>
        <w:pStyle w:val="ListBullet"/>
      </w:pPr>
      <w:r>
        <w:t>Charge Punishing Crack: Cost 2. Deal 5 damage. If the quarry targets you next turn, gain 4 Block first.</w:t>
      </w:r>
    </w:p>
    <w:p>
      <w:pPr>
        <w:pStyle w:val="Heading3"/>
      </w:pPr>
      <w:r>
        <w:t>Grand Weapon — Thunderbelly Breaker</w:t>
      </w:r>
    </w:p>
    <w:p>
      <w:pPr>
        <w:pStyle w:val="ListBullet"/>
      </w:pPr>
      <w:r>
        <w:t>Thunder Commit the Weight: Cost 3. Deal 11 damage. You cannot play Block cards after this card this turn.</w:t>
      </w:r>
    </w:p>
    <w:p>
      <w:pPr>
        <w:pStyle w:val="ListBullet"/>
      </w:pPr>
      <w:r>
        <w:t>Gland Breaking Arc: Cost 3. Deal 8 damage and remove 6 quarry Block.</w:t>
      </w:r>
    </w:p>
    <w:p>
      <w:pPr>
        <w:pStyle w:val="ListBullet"/>
      </w:pPr>
      <w:r>
        <w:t>Charge Awful Finisher: Cost 4. Deal 15 damage. If this is the killing blow, reduce precision harvest quality by 1.</w:t>
      </w:r>
    </w:p>
    <w:p>
      <w:pPr>
        <w:pStyle w:val="Heading3"/>
      </w:pPr>
      <w:r>
        <w:t>Katar Pair — Twin Spark Katars</w:t>
      </w:r>
    </w:p>
    <w:p>
      <w:pPr>
        <w:pStyle w:val="ListBullet"/>
      </w:pPr>
      <w:r>
        <w:t>Thunder First Hand: Cost 1, or 0 if two Katars are equipped. Deal 3 damage.</w:t>
      </w:r>
    </w:p>
    <w:p>
      <w:pPr>
        <w:pStyle w:val="ListBullet"/>
      </w:pPr>
      <w:r>
        <w:t>Gland Second Hand: Cost 1, or 0 if two Katars are equipped. Deal 2 damage and draw 1 attack card.</w:t>
      </w:r>
    </w:p>
    <w:p>
      <w:pPr>
        <w:pStyle w:val="ListBullet"/>
      </w:pPr>
      <w:r>
        <w:t>Charge Twin Rhythm: Cost 2, or 1 if two Katars are equipped. Deal 4 damage twice.</w:t>
      </w:r>
    </w:p>
    <w:p>
      <w:pPr>
        <w:pStyle w:val="Heading3"/>
      </w:pPr>
      <w:r>
        <w:t>Shield — Surge-Stomach Shield</w:t>
      </w:r>
    </w:p>
    <w:p>
      <w:pPr>
        <w:pStyle w:val="ListBullet"/>
      </w:pPr>
      <w:r>
        <w:t>Thunder Set the Wall: Cost 1. Gain 5 Block.</w:t>
      </w:r>
    </w:p>
    <w:p>
      <w:pPr>
        <w:pStyle w:val="ListBullet"/>
      </w:pPr>
      <w:r>
        <w:t>Gland Absorb and Answer: Cost 1. Gain 3 Block. Your next Shield attack deals bonus damage equal to half your Block.</w:t>
      </w:r>
    </w:p>
    <w:p>
      <w:pPr>
        <w:pStyle w:val="ListBullet"/>
      </w:pPr>
      <w:r>
        <w:t>Charge Counterweight Slam: Cost 2. Deal damage equal to your Block, then lose half your Block.</w:t>
      </w:r>
    </w:p>
    <w:p>
      <w:pPr>
        <w:pStyle w:val="Heading3"/>
      </w:pPr>
      <w:r>
        <w:t>Bow — Lightning Vessel Bow</w:t>
      </w:r>
    </w:p>
    <w:p>
      <w:pPr>
        <w:pStyle w:val="ListBullet"/>
      </w:pPr>
      <w:r>
        <w:t>Thunder Careful Shot: Cost 1. Deal 2 damage. Improve your next weak-point test by +2.</w:t>
      </w:r>
    </w:p>
    <w:p>
      <w:pPr>
        <w:pStyle w:val="ListBullet"/>
      </w:pPr>
      <w:r>
        <w:t>Gland Stay Unseen: Cost 1. Deal 2 damage. The quarry is less likely to target this survivor next turn.</w:t>
      </w:r>
    </w:p>
    <w:p>
      <w:pPr>
        <w:pStyle w:val="ListBullet"/>
      </w:pPr>
      <w:r>
        <w:t>Charge Thread the Gap: Cost 2. Deal 5 damage. If this hits a weak point, gain the better reward choice.</w:t>
      </w:r>
    </w:p>
    <w:p>
      <w:pPr>
        <w:pStyle w:val="Heading3"/>
      </w:pPr>
      <w:r>
        <w:t>Axe — Cracked-Molar Axe</w:t>
      </w:r>
    </w:p>
    <w:p>
      <w:pPr>
        <w:pStyle w:val="ListBullet"/>
      </w:pPr>
      <w:r>
        <w:t>Thunder Bite the Guard: Cost 1. Deal 4 damage. Damage dealt to quarry Block is doubled.</w:t>
      </w:r>
    </w:p>
    <w:p>
      <w:pPr>
        <w:pStyle w:val="ListBullet"/>
      </w:pPr>
      <w:r>
        <w:t>Gland Splintering Blow: Cost 2. Remove 8 quarry Block, then deal 3 damage.</w:t>
      </w:r>
    </w:p>
    <w:p>
      <w:pPr>
        <w:pStyle w:val="ListBullet"/>
      </w:pPr>
      <w:r>
        <w:t>Charge Ugly Harvest: Cost 2. Deal 7 damage. If this kills, reduce delicate harvest rewards by 1.</w:t>
      </w:r>
    </w:p>
    <w:p>
      <w:pPr>
        <w:pStyle w:val="Heading3"/>
      </w:pPr>
      <w:r>
        <w:t>Fist &amp; Tooth — Stormfist Rites</w:t>
      </w:r>
    </w:p>
    <w:p>
      <w:pPr>
        <w:pStyle w:val="ListBullet"/>
      </w:pPr>
      <w:r>
        <w:t>Thunder Bare Sign: Cost 0. [AURA] Your first attack each turn deals +1 damage this fight.</w:t>
      </w:r>
    </w:p>
    <w:p>
      <w:pPr>
        <w:pStyle w:val="ListBullet"/>
      </w:pPr>
      <w:r>
        <w:t>Gland Close Enough: Cost 0. Deal 1 damage and gain 1 Block.</w:t>
      </w:r>
    </w:p>
    <w:p>
      <w:pPr>
        <w:pStyle w:val="ListBullet"/>
      </w:pPr>
      <w:r>
        <w:t>Charge Pack Instinct: Cost 1. [AURA] Another survivor’s next attack deals +2 damage.</w:t>
      </w:r>
    </w:p>
    <w:p>
      <w:pPr>
        <w:pStyle w:val="Heading3"/>
      </w:pPr>
      <w:r>
        <w:t>Spear — Blue Rod Spear</w:t>
      </w:r>
    </w:p>
    <w:p>
      <w:pPr>
        <w:pStyle w:val="ListBullet"/>
      </w:pPr>
      <w:r>
        <w:t>Thunder Reach Strike: Cost 1. Deal 3 damage and gain 2 Block.</w:t>
      </w:r>
    </w:p>
    <w:p>
      <w:pPr>
        <w:pStyle w:val="ListBullet"/>
      </w:pPr>
      <w:r>
        <w:t>Gland Keep It Back: Cost 1. Deal 2 damage. If the quarry targets you next turn, gain 3 extra Block.</w:t>
      </w:r>
    </w:p>
    <w:p>
      <w:pPr>
        <w:pStyle w:val="ListBullet"/>
      </w:pPr>
      <w:r>
        <w:t>Charge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Living Storm Set</w:t>
      </w:r>
    </w:p>
    <w:p>
      <w:pPr>
        <w:pStyle w:val="Heading3"/>
      </w:pPr>
      <w:r>
        <w:t>Living Storm Head</w:t>
      </w:r>
    </w:p>
    <w:p>
      <w:pPr>
        <w:pStyle w:val="ListBullet"/>
      </w:pPr>
      <w:r>
        <w:t>Passive: Read the quarry earlier. Also interact with Charge and Surge.</w:t>
      </w:r>
    </w:p>
    <w:p>
      <w:pPr>
        <w:pStyle w:val="ListBullet"/>
      </w:pPr>
      <w:r>
        <w:t>Deck card — Thunder Head Response: Cost 1. Gain 2 Block. If you used Charge or Surge this turn, gain 2 more Block.</w:t>
      </w:r>
    </w:p>
    <w:p>
      <w:pPr>
        <w:pStyle w:val="Heading3"/>
      </w:pPr>
      <w:r>
        <w:t>Living Storm Chest</w:t>
      </w:r>
    </w:p>
    <w:p>
      <w:pPr>
        <w:pStyle w:val="ListBullet"/>
      </w:pPr>
      <w:r>
        <w:t>Passive: Gain passive Block at the start of your turn. Also interact with Charge and Surge.</w:t>
      </w:r>
    </w:p>
    <w:p>
      <w:pPr>
        <w:pStyle w:val="ListBullet"/>
      </w:pPr>
      <w:r>
        <w:t>Deck card — Thunder Chest Response: Cost 1. Gain 2 Block. If you used Charge or Surge this turn, gain 2 more Block.</w:t>
      </w:r>
    </w:p>
    <w:p>
      <w:pPr>
        <w:pStyle w:val="Heading3"/>
      </w:pPr>
      <w:r>
        <w:t>Living Storm Arms</w:t>
      </w:r>
    </w:p>
    <w:p>
      <w:pPr>
        <w:pStyle w:val="ListBullet"/>
      </w:pPr>
      <w:r>
        <w:t>Passive: Improve your first attack or utility card each turn. Also interact with Charge and Surge.</w:t>
      </w:r>
    </w:p>
    <w:p>
      <w:pPr>
        <w:pStyle w:val="ListBullet"/>
      </w:pPr>
      <w:r>
        <w:t>Deck card — Thunder Arms Response: Cost 1. Gain 2 Block. If you used Charge or Surge this turn, gain 2 more Block.</w:t>
      </w:r>
    </w:p>
    <w:p>
      <w:pPr>
        <w:pStyle w:val="Heading3"/>
      </w:pPr>
      <w:r>
        <w:t>Living Storm Legs</w:t>
      </w:r>
    </w:p>
    <w:p>
      <w:pPr>
        <w:pStyle w:val="ListBullet"/>
      </w:pPr>
      <w:r>
        <w:t>Passive: Move safely after a defensive play. Also interact with Charge and Surge.</w:t>
      </w:r>
    </w:p>
    <w:p>
      <w:pPr>
        <w:pStyle w:val="ListBullet"/>
      </w:pPr>
      <w:r>
        <w:t>Deck card — Thunder Legs Response: Cost 1. Gain 2 Block. If you used Charge or Surge this turn, gain 2 more Block.</w:t>
      </w:r>
    </w:p>
    <w:p>
      <w:pPr>
        <w:pStyle w:val="Heading3"/>
      </w:pPr>
      <w:r>
        <w:t>Living Storm Accessory</w:t>
      </w:r>
    </w:p>
    <w:p>
      <w:pPr>
        <w:pStyle w:val="ListBullet"/>
      </w:pPr>
      <w:r>
        <w:t>Passive: Carry the set mechanic into other gear cards. Also interact with Charge and Surge.</w:t>
      </w:r>
    </w:p>
    <w:p>
      <w:pPr>
        <w:pStyle w:val="ListBullet"/>
      </w:pPr>
      <w:r>
        <w:t>Deck card — Thunder Accessory Response: Cost 1. Gain 2 Block. If you used Charge or Surge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Thunder Gut Gong</w:t>
      </w:r>
    </w:p>
    <w:p>
      <w:pPr>
        <w:pStyle w:val="ListBullet"/>
      </w:pPr>
      <w:r>
        <w:t>Opening Note: Cost 0. Choose a survivor. They gain Charge 1 or 2 Block.</w:t>
      </w:r>
    </w:p>
    <w:p>
      <w:pPr>
        <w:pStyle w:val="ListBullet"/>
      </w:pPr>
      <w:r>
        <w:t>Sustained Rhythm: Cost 1. [AURA] Until your next turn, cards using Charge and Surge are +1 stronger.</w:t>
      </w:r>
    </w:p>
    <w:p>
      <w:pPr>
        <w:pStyle w:val="ListBullet"/>
      </w:pPr>
      <w:r>
        <w:t>Final Call: Cost 2. Choose a survivor. Their next hit deals +4 damage, or +6 if they already used Charge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Charge Rod</w:t>
      </w:r>
    </w:p>
    <w:p>
      <w:pPr>
        <w:pStyle w:val="ListBullet"/>
      </w:pPr>
      <w:r>
        <w:t>Field Use: Cost 0. Apply Charge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Gland Clamp</w:t>
      </w:r>
    </w:p>
    <w:p>
      <w:pPr>
        <w:pStyle w:val="ListBullet"/>
      </w:pPr>
      <w:r>
        <w:t>Field Use: Cost 0. Apply Charge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Surge Jar</w:t>
      </w:r>
    </w:p>
    <w:p>
      <w:pPr>
        <w:pStyle w:val="ListBullet"/>
      </w:pPr>
      <w:r>
        <w:t>Field Use: Cost 0. Apply Charge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Storm Stitcher</w:t>
      </w:r>
    </w:p>
    <w:p>
      <w:pPr>
        <w:pStyle w:val="ListBullet"/>
      </w:pPr>
      <w:r>
        <w:t>Field Use: Cost 0. Apply Charge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Red Tannery</w:t>
      </w:r>
    </w:p>
    <w:p>
      <w:r>
        <w:rPr>
          <w:b/>
        </w:rPr>
        <w:t>Source quarry: Crimson Crocodile</w:t>
        <w:br/>
      </w:r>
      <w:r>
        <w:rPr>
          <w:b/>
        </w:rPr>
        <w:t>Local mechanic: Drag, Marked and Blood-Water</w:t>
        <w:br/>
      </w:r>
      <w:r>
        <w:t>River ambush gear that marks prey, tears block apart, and pulls damage into brutal finishing blows.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Still-Water Katana</w:t>
      </w:r>
    </w:p>
    <w:p>
      <w:pPr>
        <w:pStyle w:val="ListBullet"/>
      </w:pPr>
      <w:r>
        <w:t>Crimson Patient Edge: Cost 0. Gain Blood-Water 1. Your next Katana attack this fight deals +2 damage.</w:t>
      </w:r>
    </w:p>
    <w:p>
      <w:pPr>
        <w:pStyle w:val="ListBullet"/>
      </w:pPr>
      <w:r>
        <w:t>Scale Held Breath Cut: Cost 1. Deal 5 damage. You may spend any Blood-Water; deal +2 damage for each spent.</w:t>
      </w:r>
    </w:p>
    <w:p>
      <w:pPr>
        <w:pStyle w:val="ListBullet"/>
      </w:pPr>
      <w:r>
        <w:t>Drag, One Clean Moment: Cost 2. Deal 9 damage. If you built Blood-Water on a previous turn, ignore 2 Block.</w:t>
      </w:r>
    </w:p>
    <w:p>
      <w:pPr>
        <w:pStyle w:val="Heading3"/>
      </w:pPr>
      <w:r>
        <w:t>Sword — Red Leather Sabre</w:t>
      </w:r>
    </w:p>
    <w:p>
      <w:pPr>
        <w:pStyle w:val="ListBullet"/>
      </w:pPr>
      <w:r>
        <w:t>Crimson Reliable Cut: Cost 1. Deal 4 damage. If this wounds, gain 1 Survival.</w:t>
      </w:r>
    </w:p>
    <w:p>
      <w:pPr>
        <w:pStyle w:val="ListBullet"/>
      </w:pPr>
      <w:r>
        <w:t>Scale Guarded Advance: Cost 1. Deal 3 damage and gain 2 Block.</w:t>
      </w:r>
    </w:p>
    <w:p>
      <w:pPr>
        <w:pStyle w:val="ListBullet"/>
      </w:pPr>
      <w:r>
        <w:t>Drag, Follow Through: Cost 2. Deal 6 damage. If the quarry has Blood-Water, draw 1 card.</w:t>
      </w:r>
    </w:p>
    <w:p>
      <w:pPr>
        <w:pStyle w:val="Heading3"/>
      </w:pPr>
      <w:r>
        <w:t>Dagger — River Tooth Knife</w:t>
      </w:r>
    </w:p>
    <w:p>
      <w:pPr>
        <w:pStyle w:val="ListBullet"/>
      </w:pPr>
      <w:r>
        <w:t>Crimson Quick Nick: Cost 0. Deal 1 damage. Apply Bleed 1 or Blood-Water 1.</w:t>
      </w:r>
    </w:p>
    <w:p>
      <w:pPr>
        <w:pStyle w:val="ListBullet"/>
      </w:pPr>
      <w:r>
        <w:t>Scale Soft Spot Work: Cost 1. Deal 2 damage. If the quarry has Block, deal only 1 damage but apply Blood-Water 2.</w:t>
      </w:r>
    </w:p>
    <w:p>
      <w:pPr>
        <w:pStyle w:val="ListBullet"/>
      </w:pPr>
      <w:r>
        <w:t>Drag, Many Little Hurts: Cost 1. Deal 1 damage three times. Each hit can add 1 DoT if it wounds.</w:t>
      </w:r>
    </w:p>
    <w:p>
      <w:pPr>
        <w:pStyle w:val="Heading3"/>
      </w:pPr>
      <w:r>
        <w:t>Whip — Mud-Drag Lash</w:t>
      </w:r>
    </w:p>
    <w:p>
      <w:pPr>
        <w:pStyle w:val="ListBullet"/>
      </w:pPr>
      <w:r>
        <w:t>Crimson Hook and Call: Cost 1. Deal 3 damage. The quarry is more likely to target this survivor next turn.</w:t>
      </w:r>
    </w:p>
    <w:p>
      <w:pPr>
        <w:pStyle w:val="ListBullet"/>
      </w:pPr>
      <w:r>
        <w:t>Scale Dragging Line: Cost 1. Apply Snare 1 and remove 2 quarry Block.</w:t>
      </w:r>
    </w:p>
    <w:p>
      <w:pPr>
        <w:pStyle w:val="ListBullet"/>
      </w:pPr>
      <w:r>
        <w:t>Drag, Punishing Crack: Cost 2. Deal 5 damage. If the quarry targets you next turn, gain 4 Block first.</w:t>
      </w:r>
    </w:p>
    <w:p>
      <w:pPr>
        <w:pStyle w:val="Heading3"/>
      </w:pPr>
      <w:r>
        <w:t>Grand Weapon — Deathroll Cleaver</w:t>
      </w:r>
    </w:p>
    <w:p>
      <w:pPr>
        <w:pStyle w:val="ListBullet"/>
      </w:pPr>
      <w:r>
        <w:t>Crimson Commit the Weight: Cost 3. Deal 11 damage. You cannot play Block cards after this card this turn.</w:t>
      </w:r>
    </w:p>
    <w:p>
      <w:pPr>
        <w:pStyle w:val="ListBullet"/>
      </w:pPr>
      <w:r>
        <w:t>Scale Breaking Arc: Cost 3. Deal 8 damage and remove 6 quarry Block.</w:t>
      </w:r>
    </w:p>
    <w:p>
      <w:pPr>
        <w:pStyle w:val="ListBullet"/>
      </w:pPr>
      <w:r>
        <w:t>Drag, Awful Finisher: Cost 4. Deal 15 damage. If this is the killing blow, reduce precision harvest quality by 1.</w:t>
      </w:r>
    </w:p>
    <w:p>
      <w:pPr>
        <w:pStyle w:val="Heading3"/>
      </w:pPr>
      <w:r>
        <w:t>Katar Pair — Twin Lockjaw Katars</w:t>
      </w:r>
    </w:p>
    <w:p>
      <w:pPr>
        <w:pStyle w:val="ListBullet"/>
      </w:pPr>
      <w:r>
        <w:t>Crimson First Hand: Cost 1, or 0 if two Katars are equipped. Deal 3 damage.</w:t>
      </w:r>
    </w:p>
    <w:p>
      <w:pPr>
        <w:pStyle w:val="ListBullet"/>
      </w:pPr>
      <w:r>
        <w:t>Scale Second Hand: Cost 1, or 0 if two Katars are equipped. Deal 2 damage and draw 1 attack card.</w:t>
      </w:r>
    </w:p>
    <w:p>
      <w:pPr>
        <w:pStyle w:val="ListBullet"/>
      </w:pPr>
      <w:r>
        <w:t>Drag, Twin Rhythm: Cost 2, or 1 if two Katars are equipped. Deal 4 damage twice.</w:t>
      </w:r>
    </w:p>
    <w:p>
      <w:pPr>
        <w:pStyle w:val="Heading3"/>
      </w:pPr>
      <w:r>
        <w:t>Shield — Crimson Scale Shield</w:t>
      </w:r>
    </w:p>
    <w:p>
      <w:pPr>
        <w:pStyle w:val="ListBullet"/>
      </w:pPr>
      <w:r>
        <w:t>Crimson Set the Wall: Cost 1. Gain 5 Block.</w:t>
      </w:r>
    </w:p>
    <w:p>
      <w:pPr>
        <w:pStyle w:val="ListBullet"/>
      </w:pPr>
      <w:r>
        <w:t>Scale Absorb and Answer: Cost 1. Gain 3 Block. Your next Shield attack deals bonus damage equal to half your Block.</w:t>
      </w:r>
    </w:p>
    <w:p>
      <w:pPr>
        <w:pStyle w:val="ListBullet"/>
      </w:pPr>
      <w:r>
        <w:t>Drag, Counterweight Slam: Cost 2. Deal damage equal to your Block, then lose half your Block.</w:t>
      </w:r>
    </w:p>
    <w:p>
      <w:pPr>
        <w:pStyle w:val="Heading3"/>
      </w:pPr>
      <w:r>
        <w:t>Bow — Bankshadow Bow</w:t>
      </w:r>
    </w:p>
    <w:p>
      <w:pPr>
        <w:pStyle w:val="ListBullet"/>
      </w:pPr>
      <w:r>
        <w:t>Crimson Careful Shot: Cost 1. Deal 2 damage. Improve your next weak-point test by +2.</w:t>
      </w:r>
    </w:p>
    <w:p>
      <w:pPr>
        <w:pStyle w:val="ListBullet"/>
      </w:pPr>
      <w:r>
        <w:t>Scale Stay Unseen: Cost 1. Deal 2 damage. The quarry is less likely to target this survivor next turn.</w:t>
      </w:r>
    </w:p>
    <w:p>
      <w:pPr>
        <w:pStyle w:val="ListBullet"/>
      </w:pPr>
      <w:r>
        <w:t>Drag, Thread the Gap: Cost 2. Deal 5 damage. If this hits a weak point, gain the better reward choice.</w:t>
      </w:r>
    </w:p>
    <w:p>
      <w:pPr>
        <w:pStyle w:val="Heading3"/>
      </w:pPr>
      <w:r>
        <w:t>Axe — Scale-Rip Axe</w:t>
      </w:r>
    </w:p>
    <w:p>
      <w:pPr>
        <w:pStyle w:val="ListBullet"/>
      </w:pPr>
      <w:r>
        <w:t>Crimson Bite the Guard: Cost 1. Deal 4 damage. Damage dealt to quarry Block is doubled.</w:t>
      </w:r>
    </w:p>
    <w:p>
      <w:pPr>
        <w:pStyle w:val="ListBullet"/>
      </w:pPr>
      <w:r>
        <w:t>Scale Splintering Blow: Cost 2. Remove 8 quarry Block, then deal 3 damage.</w:t>
      </w:r>
    </w:p>
    <w:p>
      <w:pPr>
        <w:pStyle w:val="ListBullet"/>
      </w:pPr>
      <w:r>
        <w:t>Drag, Ugly Harvest: Cost 2. Deal 7 damage. If this kills, reduce delicate harvest rewards by 1.</w:t>
      </w:r>
    </w:p>
    <w:p>
      <w:pPr>
        <w:pStyle w:val="Heading3"/>
      </w:pPr>
      <w:r>
        <w:t>Fist &amp; Tooth — Lockjaw Rites</w:t>
      </w:r>
    </w:p>
    <w:p>
      <w:pPr>
        <w:pStyle w:val="ListBullet"/>
      </w:pPr>
      <w:r>
        <w:t>Crimson Bare Sign: Cost 0. [AURA] Your first attack each turn deals +1 damage this fight.</w:t>
      </w:r>
    </w:p>
    <w:p>
      <w:pPr>
        <w:pStyle w:val="ListBullet"/>
      </w:pPr>
      <w:r>
        <w:t>Scale Close Enough: Cost 0. Deal 1 damage and gain 1 Block.</w:t>
      </w:r>
    </w:p>
    <w:p>
      <w:pPr>
        <w:pStyle w:val="ListBullet"/>
      </w:pPr>
      <w:r>
        <w:t>Drag, Pack Instinct: Cost 1. [AURA] Another survivor’s next attack deals +2 damage.</w:t>
      </w:r>
    </w:p>
    <w:p>
      <w:pPr>
        <w:pStyle w:val="Heading3"/>
      </w:pPr>
      <w:r>
        <w:t>Spear — Reed-Lurker Spear</w:t>
      </w:r>
    </w:p>
    <w:p>
      <w:pPr>
        <w:pStyle w:val="ListBullet"/>
      </w:pPr>
      <w:r>
        <w:t>Crimson Reach Strike: Cost 1. Deal 3 damage and gain 2 Block.</w:t>
      </w:r>
    </w:p>
    <w:p>
      <w:pPr>
        <w:pStyle w:val="ListBullet"/>
      </w:pPr>
      <w:r>
        <w:t>Scale Keep It Back: Cost 1. Deal 2 damage. If the quarry targets you next turn, gain 3 extra Block.</w:t>
      </w:r>
    </w:p>
    <w:p>
      <w:pPr>
        <w:pStyle w:val="ListBullet"/>
      </w:pPr>
      <w:r>
        <w:t>Drag,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Red River Set</w:t>
      </w:r>
    </w:p>
    <w:p>
      <w:pPr>
        <w:pStyle w:val="Heading3"/>
      </w:pPr>
      <w:r>
        <w:t>Red River Head</w:t>
      </w:r>
    </w:p>
    <w:p>
      <w:pPr>
        <w:pStyle w:val="ListBullet"/>
      </w:pPr>
      <w:r>
        <w:t>Passive: Read the quarry earlier. Also interact with Drag, Marked and Blood-Water.</w:t>
      </w:r>
    </w:p>
    <w:p>
      <w:pPr>
        <w:pStyle w:val="ListBullet"/>
      </w:pPr>
      <w:r>
        <w:t>Deck card — Crimson Head Response: Cost 1. Gain 2 Block. If you used Blood-Water or Submerge this turn, gain 2 more Block.</w:t>
      </w:r>
    </w:p>
    <w:p>
      <w:pPr>
        <w:pStyle w:val="Heading3"/>
      </w:pPr>
      <w:r>
        <w:t>Red River Chest</w:t>
      </w:r>
    </w:p>
    <w:p>
      <w:pPr>
        <w:pStyle w:val="ListBullet"/>
      </w:pPr>
      <w:r>
        <w:t>Passive: Gain passive Block at the start of your turn. Also interact with Drag, Marked and Blood-Water.</w:t>
      </w:r>
    </w:p>
    <w:p>
      <w:pPr>
        <w:pStyle w:val="ListBullet"/>
      </w:pPr>
      <w:r>
        <w:t>Deck card — Crimson Chest Response: Cost 1. Gain 2 Block. If you used Blood-Water or Submerge this turn, gain 2 more Block.</w:t>
      </w:r>
    </w:p>
    <w:p>
      <w:pPr>
        <w:pStyle w:val="Heading3"/>
      </w:pPr>
      <w:r>
        <w:t>Red River Arms</w:t>
      </w:r>
    </w:p>
    <w:p>
      <w:pPr>
        <w:pStyle w:val="ListBullet"/>
      </w:pPr>
      <w:r>
        <w:t>Passive: Improve your first attack or utility card each turn. Also interact with Drag, Marked and Blood-Water.</w:t>
      </w:r>
    </w:p>
    <w:p>
      <w:pPr>
        <w:pStyle w:val="ListBullet"/>
      </w:pPr>
      <w:r>
        <w:t>Deck card — Crimson Arms Response: Cost 1. Gain 2 Block. If you used Blood-Water or Submerge this turn, gain 2 more Block.</w:t>
      </w:r>
    </w:p>
    <w:p>
      <w:pPr>
        <w:pStyle w:val="Heading3"/>
      </w:pPr>
      <w:r>
        <w:t>Red River Legs</w:t>
      </w:r>
    </w:p>
    <w:p>
      <w:pPr>
        <w:pStyle w:val="ListBullet"/>
      </w:pPr>
      <w:r>
        <w:t>Passive: Move safely after a defensive play. Also interact with Drag, Marked and Blood-Water.</w:t>
      </w:r>
    </w:p>
    <w:p>
      <w:pPr>
        <w:pStyle w:val="ListBullet"/>
      </w:pPr>
      <w:r>
        <w:t>Deck card — Crimson Legs Response: Cost 1. Gain 2 Block. If you used Blood-Water or Submerge this turn, gain 2 more Block.</w:t>
      </w:r>
    </w:p>
    <w:p>
      <w:pPr>
        <w:pStyle w:val="Heading3"/>
      </w:pPr>
      <w:r>
        <w:t>Red River Accessory</w:t>
      </w:r>
    </w:p>
    <w:p>
      <w:pPr>
        <w:pStyle w:val="ListBullet"/>
      </w:pPr>
      <w:r>
        <w:t>Passive: Carry the set mechanic into other gear cards. Also interact with Drag, Marked and Blood-Water.</w:t>
      </w:r>
    </w:p>
    <w:p>
      <w:pPr>
        <w:pStyle w:val="ListBullet"/>
      </w:pPr>
      <w:r>
        <w:t>Deck card — Crimson Accessory Response: Cost 1. Gain 2 Block. If you used Blood-Water or Submerge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Mudlung Horn</w:t>
      </w:r>
    </w:p>
    <w:p>
      <w:pPr>
        <w:pStyle w:val="ListBullet"/>
      </w:pPr>
      <w:r>
        <w:t>Opening Note: Cost 0. Choose a survivor. They gain Blood-Water 1 or 2 Block.</w:t>
      </w:r>
    </w:p>
    <w:p>
      <w:pPr>
        <w:pStyle w:val="ListBullet"/>
      </w:pPr>
      <w:r>
        <w:t>Sustained Rhythm: Cost 1. [AURA] Until your next turn, cards using Drag, Marked and Blood-Water are +1 stronger.</w:t>
      </w:r>
    </w:p>
    <w:p>
      <w:pPr>
        <w:pStyle w:val="ListBullet"/>
      </w:pPr>
      <w:r>
        <w:t>Final Call: Cost 2. Choose a survivor. Their next hit deals +4 damage, or +6 if they already used Blood-Water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Blood-Mud Poultice</w:t>
      </w:r>
    </w:p>
    <w:p>
      <w:pPr>
        <w:pStyle w:val="ListBullet"/>
      </w:pPr>
      <w:r>
        <w:t>Field Use: Cost 0. Apply Blood-Water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Crocodile Eye Prism</w:t>
      </w:r>
    </w:p>
    <w:p>
      <w:pPr>
        <w:pStyle w:val="ListBullet"/>
      </w:pPr>
      <w:r>
        <w:t>Field Use: Cost 0. Apply Blood-Water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River Snare Peg</w:t>
      </w:r>
    </w:p>
    <w:p>
      <w:pPr>
        <w:pStyle w:val="ListBullet"/>
      </w:pPr>
      <w:r>
        <w:t>Field Use: Cost 0. Apply Blood-Water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Red Leather Strap</w:t>
      </w:r>
    </w:p>
    <w:p>
      <w:pPr>
        <w:pStyle w:val="ListBullet"/>
      </w:pPr>
      <w:r>
        <w:t>Field Use: Cost 0. Apply Blood-Water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Wet Yard / Gormery</w:t>
      </w:r>
    </w:p>
    <w:p>
      <w:r>
        <w:rPr>
          <w:b/>
        </w:rPr>
        <w:t>Source quarry: Frogdog</w:t>
        <w:br/>
      </w:r>
      <w:r>
        <w:rPr>
          <w:b/>
        </w:rPr>
        <w:t>Local mechanic: Poison, Bloat and Tongue Snare</w:t>
        <w:br/>
      </w:r>
      <w:r>
        <w:t>Toxic wet gear that stacks poison, softens blows with rubbery hide, and lashes targets out of position.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Wetbone Katana</w:t>
      </w:r>
    </w:p>
    <w:p>
      <w:pPr>
        <w:pStyle w:val="ListBullet"/>
      </w:pPr>
      <w:r>
        <w:t>Wet Patient Edge: Cost 0. Gain Poison 1. Your next Katana attack this fight deals +2 damage.</w:t>
      </w:r>
    </w:p>
    <w:p>
      <w:pPr>
        <w:pStyle w:val="ListBullet"/>
      </w:pPr>
      <w:r>
        <w:t>Tongue Held Breath Cut: Cost 1. Deal 5 damage. You may spend any Poison; deal +2 damage for each spent.</w:t>
      </w:r>
    </w:p>
    <w:p>
      <w:pPr>
        <w:pStyle w:val="ListBullet"/>
      </w:pPr>
      <w:r>
        <w:t>Poison, One Clean Moment: Cost 2. Deal 9 damage. If you built Poison on a previous turn, ignore 2 Block.</w:t>
      </w:r>
    </w:p>
    <w:p>
      <w:pPr>
        <w:pStyle w:val="Heading3"/>
      </w:pPr>
      <w:r>
        <w:t>Sword — Rubberhide Blade</w:t>
      </w:r>
    </w:p>
    <w:p>
      <w:pPr>
        <w:pStyle w:val="ListBullet"/>
      </w:pPr>
      <w:r>
        <w:t>Wet Reliable Cut: Cost 1. Deal 4 damage. If this wounds, gain 1 Survival.</w:t>
      </w:r>
    </w:p>
    <w:p>
      <w:pPr>
        <w:pStyle w:val="ListBullet"/>
      </w:pPr>
      <w:r>
        <w:t>Tongue Guarded Advance: Cost 1. Deal 3 damage and gain 2 Block.</w:t>
      </w:r>
    </w:p>
    <w:p>
      <w:pPr>
        <w:pStyle w:val="ListBullet"/>
      </w:pPr>
      <w:r>
        <w:t>Poison, Follow Through: Cost 2. Deal 6 damage. If the quarry has Poison, draw 1 card.</w:t>
      </w:r>
    </w:p>
    <w:p>
      <w:pPr>
        <w:pStyle w:val="Heading3"/>
      </w:pPr>
      <w:r>
        <w:t>Dagger — Toxic Tongue Knife</w:t>
      </w:r>
    </w:p>
    <w:p>
      <w:pPr>
        <w:pStyle w:val="ListBullet"/>
      </w:pPr>
      <w:r>
        <w:t>Wet Quick Nick: Cost 0. Deal 1 damage. Apply Bleed 1 or Poison 1.</w:t>
      </w:r>
    </w:p>
    <w:p>
      <w:pPr>
        <w:pStyle w:val="ListBullet"/>
      </w:pPr>
      <w:r>
        <w:t>Tongue Soft Spot Work: Cost 1. Deal 2 damage. If the quarry has Block, deal only 1 damage but apply Poison 2.</w:t>
      </w:r>
    </w:p>
    <w:p>
      <w:pPr>
        <w:pStyle w:val="ListBullet"/>
      </w:pPr>
      <w:r>
        <w:t>Poison, Many Little Hurts: Cost 1. Deal 1 damage three times. Each hit can add 1 DoT if it wounds.</w:t>
      </w:r>
    </w:p>
    <w:p>
      <w:pPr>
        <w:pStyle w:val="Heading3"/>
      </w:pPr>
      <w:r>
        <w:t>Whip — Many-Mouth Lash</w:t>
      </w:r>
    </w:p>
    <w:p>
      <w:pPr>
        <w:pStyle w:val="ListBullet"/>
      </w:pPr>
      <w:r>
        <w:t>Wet Hook and Call: Cost 1. Deal 3 damage. The quarry is more likely to target this survivor next turn.</w:t>
      </w:r>
    </w:p>
    <w:p>
      <w:pPr>
        <w:pStyle w:val="ListBullet"/>
      </w:pPr>
      <w:r>
        <w:t>Tongue Dragging Line: Cost 1. Apply Snare 1 and remove 2 quarry Block.</w:t>
      </w:r>
    </w:p>
    <w:p>
      <w:pPr>
        <w:pStyle w:val="ListBullet"/>
      </w:pPr>
      <w:r>
        <w:t>Poison, Punishing Crack: Cost 2. Deal 5 damage. If the quarry targets you next turn, gain 4 Block first.</w:t>
      </w:r>
    </w:p>
    <w:p>
      <w:pPr>
        <w:pStyle w:val="Heading3"/>
      </w:pPr>
      <w:r>
        <w:t>Grand Weapon — Bulging Godhammer</w:t>
      </w:r>
    </w:p>
    <w:p>
      <w:pPr>
        <w:pStyle w:val="ListBullet"/>
      </w:pPr>
      <w:r>
        <w:t>Wet Commit the Weight: Cost 3. Deal 11 damage. You cannot play Block cards after this card this turn.</w:t>
      </w:r>
    </w:p>
    <w:p>
      <w:pPr>
        <w:pStyle w:val="ListBullet"/>
      </w:pPr>
      <w:r>
        <w:t>Tongue Breaking Arc: Cost 3. Deal 8 damage and remove 6 quarry Block.</w:t>
      </w:r>
    </w:p>
    <w:p>
      <w:pPr>
        <w:pStyle w:val="ListBullet"/>
      </w:pPr>
      <w:r>
        <w:t>Poison, Awful Finisher: Cost 4. Deal 15 damage. If this is the killing blow, reduce precision harvest quality by 1.</w:t>
      </w:r>
    </w:p>
    <w:p>
      <w:pPr>
        <w:pStyle w:val="Heading3"/>
      </w:pPr>
      <w:r>
        <w:t>Katar Pair — Twin Gland Katars</w:t>
      </w:r>
    </w:p>
    <w:p>
      <w:pPr>
        <w:pStyle w:val="ListBullet"/>
      </w:pPr>
      <w:r>
        <w:t>Wet First Hand: Cost 1, or 0 if two Katars are equipped. Deal 3 damage.</w:t>
      </w:r>
    </w:p>
    <w:p>
      <w:pPr>
        <w:pStyle w:val="ListBullet"/>
      </w:pPr>
      <w:r>
        <w:t>Tongue Second Hand: Cost 1, or 0 if two Katars are equipped. Deal 2 damage and draw 1 attack card.</w:t>
      </w:r>
    </w:p>
    <w:p>
      <w:pPr>
        <w:pStyle w:val="ListBullet"/>
      </w:pPr>
      <w:r>
        <w:t>Poison, Twin Rhythm: Cost 2, or 1 if two Katars are equipped. Deal 4 damage twice.</w:t>
      </w:r>
    </w:p>
    <w:p>
      <w:pPr>
        <w:pStyle w:val="Heading3"/>
      </w:pPr>
      <w:r>
        <w:t>Shield — Rubberhide Bulwark</w:t>
      </w:r>
    </w:p>
    <w:p>
      <w:pPr>
        <w:pStyle w:val="ListBullet"/>
      </w:pPr>
      <w:r>
        <w:t>Wet Set the Wall: Cost 1. Gain 5 Block.</w:t>
      </w:r>
    </w:p>
    <w:p>
      <w:pPr>
        <w:pStyle w:val="ListBullet"/>
      </w:pPr>
      <w:r>
        <w:t>Tongue Absorb and Answer: Cost 1. Gain 3 Block. Your next Shield attack deals bonus damage equal to half your Block.</w:t>
      </w:r>
    </w:p>
    <w:p>
      <w:pPr>
        <w:pStyle w:val="ListBullet"/>
      </w:pPr>
      <w:r>
        <w:t>Poison, Counterweight Slam: Cost 2. Deal damage equal to your Block, then lose half your Block.</w:t>
      </w:r>
    </w:p>
    <w:p>
      <w:pPr>
        <w:pStyle w:val="Heading3"/>
      </w:pPr>
      <w:r>
        <w:t>Bow — Puddle-Spore Bow</w:t>
      </w:r>
    </w:p>
    <w:p>
      <w:pPr>
        <w:pStyle w:val="ListBullet"/>
      </w:pPr>
      <w:r>
        <w:t>Wet Careful Shot: Cost 1. Deal 2 damage. Improve your next weak-point test by +2.</w:t>
      </w:r>
    </w:p>
    <w:p>
      <w:pPr>
        <w:pStyle w:val="ListBullet"/>
      </w:pPr>
      <w:r>
        <w:t>Tongue Stay Unseen: Cost 1. Deal 2 damage. The quarry is less likely to target this survivor next turn.</w:t>
      </w:r>
    </w:p>
    <w:p>
      <w:pPr>
        <w:pStyle w:val="ListBullet"/>
      </w:pPr>
      <w:r>
        <w:t>Poison, Thread the Gap: Cost 2. Deal 5 damage. If this hits a weak point, gain the better reward choice.</w:t>
      </w:r>
    </w:p>
    <w:p>
      <w:pPr>
        <w:pStyle w:val="Heading3"/>
      </w:pPr>
      <w:r>
        <w:t>Axe — Wetbone Splitter</w:t>
      </w:r>
    </w:p>
    <w:p>
      <w:pPr>
        <w:pStyle w:val="ListBullet"/>
      </w:pPr>
      <w:r>
        <w:t>Wet Bite the Guard: Cost 1. Deal 4 damage. Damage dealt to quarry Block is doubled.</w:t>
      </w:r>
    </w:p>
    <w:p>
      <w:pPr>
        <w:pStyle w:val="ListBullet"/>
      </w:pPr>
      <w:r>
        <w:t>Tongue Splintering Blow: Cost 2. Remove 8 quarry Block, then deal 3 damage.</w:t>
      </w:r>
    </w:p>
    <w:p>
      <w:pPr>
        <w:pStyle w:val="ListBullet"/>
      </w:pPr>
      <w:r>
        <w:t>Poison, Ugly Harvest: Cost 2. Deal 7 damage. If this kills, reduce delicate harvest rewards by 1.</w:t>
      </w:r>
    </w:p>
    <w:p>
      <w:pPr>
        <w:pStyle w:val="Heading3"/>
      </w:pPr>
      <w:r>
        <w:t>Fist &amp; Tooth — Swampbite Rites</w:t>
      </w:r>
    </w:p>
    <w:p>
      <w:pPr>
        <w:pStyle w:val="ListBullet"/>
      </w:pPr>
      <w:r>
        <w:t>Wet Bare Sign: Cost 0. [AURA] Your first attack each turn deals +1 damage this fight.</w:t>
      </w:r>
    </w:p>
    <w:p>
      <w:pPr>
        <w:pStyle w:val="ListBullet"/>
      </w:pPr>
      <w:r>
        <w:t>Tongue Close Enough: Cost 0. Deal 1 damage and gain 1 Block.</w:t>
      </w:r>
    </w:p>
    <w:p>
      <w:pPr>
        <w:pStyle w:val="ListBullet"/>
      </w:pPr>
      <w:r>
        <w:t>Poison, Pack Instinct: Cost 1. [AURA] Another survivor’s next attack deals +2 damage.</w:t>
      </w:r>
    </w:p>
    <w:p>
      <w:pPr>
        <w:pStyle w:val="Heading3"/>
      </w:pPr>
      <w:r>
        <w:t>Spear — Tongue-Line Spear</w:t>
      </w:r>
    </w:p>
    <w:p>
      <w:pPr>
        <w:pStyle w:val="ListBullet"/>
      </w:pPr>
      <w:r>
        <w:t>Wet Reach Strike: Cost 1. Deal 3 damage and gain 2 Block.</w:t>
      </w:r>
    </w:p>
    <w:p>
      <w:pPr>
        <w:pStyle w:val="ListBullet"/>
      </w:pPr>
      <w:r>
        <w:t>Tongue Keep It Back: Cost 1. Deal 2 damage. If the quarry targets you next turn, gain 3 extra Block.</w:t>
      </w:r>
    </w:p>
    <w:p>
      <w:pPr>
        <w:pStyle w:val="ListBullet"/>
      </w:pPr>
      <w:r>
        <w:t>Poison,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Rubbery Bloat Set</w:t>
      </w:r>
    </w:p>
    <w:p>
      <w:pPr>
        <w:pStyle w:val="Heading3"/>
      </w:pPr>
      <w:r>
        <w:t>Rubbery Bloat Head</w:t>
      </w:r>
    </w:p>
    <w:p>
      <w:pPr>
        <w:pStyle w:val="ListBullet"/>
      </w:pPr>
      <w:r>
        <w:t>Passive: Read the quarry earlier. Also interact with Poison, Bloat and Tongue Snare.</w:t>
      </w:r>
    </w:p>
    <w:p>
      <w:pPr>
        <w:pStyle w:val="ListBullet"/>
      </w:pPr>
      <w:r>
        <w:t>Deck card — Wet Head Response: Cost 1. Gain 2 Block. If you used Poison or Bloat this turn, gain 2 more Block.</w:t>
      </w:r>
    </w:p>
    <w:p>
      <w:pPr>
        <w:pStyle w:val="Heading3"/>
      </w:pPr>
      <w:r>
        <w:t>Rubbery Bloat Chest</w:t>
      </w:r>
    </w:p>
    <w:p>
      <w:pPr>
        <w:pStyle w:val="ListBullet"/>
      </w:pPr>
      <w:r>
        <w:t>Passive: Gain passive Block at the start of your turn. Also interact with Poison, Bloat and Tongue Snare.</w:t>
      </w:r>
    </w:p>
    <w:p>
      <w:pPr>
        <w:pStyle w:val="ListBullet"/>
      </w:pPr>
      <w:r>
        <w:t>Deck card — Wet Chest Response: Cost 1. Gain 2 Block. If you used Poison or Bloat this turn, gain 2 more Block.</w:t>
      </w:r>
    </w:p>
    <w:p>
      <w:pPr>
        <w:pStyle w:val="Heading3"/>
      </w:pPr>
      <w:r>
        <w:t>Rubbery Bloat Arms</w:t>
      </w:r>
    </w:p>
    <w:p>
      <w:pPr>
        <w:pStyle w:val="ListBullet"/>
      </w:pPr>
      <w:r>
        <w:t>Passive: Improve your first attack or utility card each turn. Also interact with Poison, Bloat and Tongue Snare.</w:t>
      </w:r>
    </w:p>
    <w:p>
      <w:pPr>
        <w:pStyle w:val="ListBullet"/>
      </w:pPr>
      <w:r>
        <w:t>Deck card — Wet Arms Response: Cost 1. Gain 2 Block. If you used Poison or Bloat this turn, gain 2 more Block.</w:t>
      </w:r>
    </w:p>
    <w:p>
      <w:pPr>
        <w:pStyle w:val="Heading3"/>
      </w:pPr>
      <w:r>
        <w:t>Rubbery Bloat Legs</w:t>
      </w:r>
    </w:p>
    <w:p>
      <w:pPr>
        <w:pStyle w:val="ListBullet"/>
      </w:pPr>
      <w:r>
        <w:t>Passive: Move safely after a defensive play. Also interact with Poison, Bloat and Tongue Snare.</w:t>
      </w:r>
    </w:p>
    <w:p>
      <w:pPr>
        <w:pStyle w:val="ListBullet"/>
      </w:pPr>
      <w:r>
        <w:t>Deck card — Wet Legs Response: Cost 1. Gain 2 Block. If you used Poison or Bloat this turn, gain 2 more Block.</w:t>
      </w:r>
    </w:p>
    <w:p>
      <w:pPr>
        <w:pStyle w:val="Heading3"/>
      </w:pPr>
      <w:r>
        <w:t>Rubbery Bloat Accessory</w:t>
      </w:r>
    </w:p>
    <w:p>
      <w:pPr>
        <w:pStyle w:val="ListBullet"/>
      </w:pPr>
      <w:r>
        <w:t>Passive: Carry the set mechanic into other gear cards. Also interact with Poison, Bloat and Tongue Snare.</w:t>
      </w:r>
    </w:p>
    <w:p>
      <w:pPr>
        <w:pStyle w:val="ListBullet"/>
      </w:pPr>
      <w:r>
        <w:t>Deck card — Wet Accessory Response: Cost 1. Gain 2 Block. If you used Poison or Bloat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Croaking Lung Pipes</w:t>
      </w:r>
    </w:p>
    <w:p>
      <w:pPr>
        <w:pStyle w:val="ListBullet"/>
      </w:pPr>
      <w:r>
        <w:t>Opening Note: Cost 0. Choose a survivor. They gain Poison 1 or 2 Block.</w:t>
      </w:r>
    </w:p>
    <w:p>
      <w:pPr>
        <w:pStyle w:val="ListBullet"/>
      </w:pPr>
      <w:r>
        <w:t>Sustained Rhythm: Cost 1. [AURA] Until your next turn, cards using Poison, Bloat and Tongue Snare are +1 stronger.</w:t>
      </w:r>
    </w:p>
    <w:p>
      <w:pPr>
        <w:pStyle w:val="ListBullet"/>
      </w:pPr>
      <w:r>
        <w:t>Final Call: Cost 2. Choose a survivor. Their next hit deals +4 damage, or +6 if they already used Poison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Toxic Gland Dropper</w:t>
      </w:r>
    </w:p>
    <w:p>
      <w:pPr>
        <w:pStyle w:val="ListBullet"/>
      </w:pPr>
      <w:r>
        <w:t>Field Use: Cost 0. Apply Poison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Bulging Eye Mirror</w:t>
      </w:r>
    </w:p>
    <w:p>
      <w:pPr>
        <w:pStyle w:val="ListBullet"/>
      </w:pPr>
      <w:r>
        <w:t>Field Use: Cost 0. Apply Poison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Wetbone Splint</w:t>
      </w:r>
    </w:p>
    <w:p>
      <w:pPr>
        <w:pStyle w:val="ListBullet"/>
      </w:pPr>
      <w:r>
        <w:t>Field Use: Cost 0. Apply Poison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Tongue Spool</w:t>
      </w:r>
    </w:p>
    <w:p>
      <w:pPr>
        <w:pStyle w:val="ListBullet"/>
      </w:pPr>
      <w:r>
        <w:t>Field Use: Cost 0. Apply Poison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Silk Loom / Silk Mill</w:t>
      </w:r>
    </w:p>
    <w:p>
      <w:r>
        <w:rPr>
          <w:b/>
        </w:rPr>
        <w:t>Source quarry: Silk Matriarch</w:t>
        <w:br/>
      </w:r>
      <w:r>
        <w:rPr>
          <w:b/>
        </w:rPr>
        <w:t>Local mechanic: Snare and Bind Wound</w:t>
        <w:br/>
      </w:r>
      <w:r>
        <w:t>Web gear that slows the quarry, binds wounds shut, and turns control into precise damage.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Web-Drawn Katana</w:t>
      </w:r>
    </w:p>
    <w:p>
      <w:pPr>
        <w:pStyle w:val="ListBullet"/>
      </w:pPr>
      <w:r>
        <w:t>Silk Patient Edge: Cost 0. Gain Snare 1. Your next Katana attack this fight deals +2 damage.</w:t>
      </w:r>
    </w:p>
    <w:p>
      <w:pPr>
        <w:pStyle w:val="ListBullet"/>
      </w:pPr>
      <w:r>
        <w:t>Thread Held Breath Cut: Cost 1. Deal 5 damage. You may spend any Snare; deal +2 damage for each spent.</w:t>
      </w:r>
    </w:p>
    <w:p>
      <w:pPr>
        <w:pStyle w:val="ListBullet"/>
      </w:pPr>
      <w:r>
        <w:t>Snare One Clean Moment: Cost 2. Deal 9 damage. If you built Snare on a previous turn, ignore 2 Block.</w:t>
      </w:r>
    </w:p>
    <w:p>
      <w:pPr>
        <w:pStyle w:val="Heading3"/>
      </w:pPr>
      <w:r>
        <w:t>Sword — Chitin Thread Sword</w:t>
      </w:r>
    </w:p>
    <w:p>
      <w:pPr>
        <w:pStyle w:val="ListBullet"/>
      </w:pPr>
      <w:r>
        <w:t>Silk Reliable Cut: Cost 1. Deal 4 damage. If this wounds, gain 1 Survival.</w:t>
      </w:r>
    </w:p>
    <w:p>
      <w:pPr>
        <w:pStyle w:val="ListBullet"/>
      </w:pPr>
      <w:r>
        <w:t>Thread Guarded Advance: Cost 1. Deal 3 damage and gain 2 Block.</w:t>
      </w:r>
    </w:p>
    <w:p>
      <w:pPr>
        <w:pStyle w:val="ListBullet"/>
      </w:pPr>
      <w:r>
        <w:t>Snare Follow Through: Cost 2. Deal 6 damage. If the quarry has Snare, draw 1 card.</w:t>
      </w:r>
    </w:p>
    <w:p>
      <w:pPr>
        <w:pStyle w:val="Heading3"/>
      </w:pPr>
      <w:r>
        <w:t>Dagger — Venom Kiss Knife</w:t>
      </w:r>
    </w:p>
    <w:p>
      <w:pPr>
        <w:pStyle w:val="ListBullet"/>
      </w:pPr>
      <w:r>
        <w:t>Silk Quick Nick: Cost 0. Deal 1 damage. Apply Bleed 1 or Snare 1.</w:t>
      </w:r>
    </w:p>
    <w:p>
      <w:pPr>
        <w:pStyle w:val="ListBullet"/>
      </w:pPr>
      <w:r>
        <w:t>Thread Soft Spot Work: Cost 1. Deal 2 damage. If the quarry has Block, deal only 1 damage but apply Snare 2.</w:t>
      </w:r>
    </w:p>
    <w:p>
      <w:pPr>
        <w:pStyle w:val="ListBullet"/>
      </w:pPr>
      <w:r>
        <w:t>Snare Many Little Hurts: Cost 1. Deal 1 damage three times. Each hit can add 1 DoT if it wounds.</w:t>
      </w:r>
    </w:p>
    <w:p>
      <w:pPr>
        <w:pStyle w:val="Heading3"/>
      </w:pPr>
      <w:r>
        <w:t>Whip — Widowline Lash</w:t>
      </w:r>
    </w:p>
    <w:p>
      <w:pPr>
        <w:pStyle w:val="ListBullet"/>
      </w:pPr>
      <w:r>
        <w:t>Silk Hook and Call: Cost 1. Deal 3 damage. The quarry is more likely to target this survivor next turn.</w:t>
      </w:r>
    </w:p>
    <w:p>
      <w:pPr>
        <w:pStyle w:val="ListBullet"/>
      </w:pPr>
      <w:r>
        <w:t>Thread Dragging Line: Cost 1. Apply Snare 1 and remove 2 quarry Block.</w:t>
      </w:r>
    </w:p>
    <w:p>
      <w:pPr>
        <w:pStyle w:val="ListBullet"/>
      </w:pPr>
      <w:r>
        <w:t>Snare Punishing Crack: Cost 2. Deal 5 damage. If the quarry targets you next turn, gain 4 Block first.</w:t>
      </w:r>
    </w:p>
    <w:p>
      <w:pPr>
        <w:pStyle w:val="Heading3"/>
      </w:pPr>
      <w:r>
        <w:t>Grand Weapon — Brood-Crown Glaive</w:t>
      </w:r>
    </w:p>
    <w:p>
      <w:pPr>
        <w:pStyle w:val="ListBullet"/>
      </w:pPr>
      <w:r>
        <w:t>Silk Commit the Weight: Cost 3. Deal 11 damage. You cannot play Block cards after this card this turn.</w:t>
      </w:r>
    </w:p>
    <w:p>
      <w:pPr>
        <w:pStyle w:val="ListBullet"/>
      </w:pPr>
      <w:r>
        <w:t>Thread Breaking Arc: Cost 3. Deal 8 damage and remove 6 quarry Block.</w:t>
      </w:r>
    </w:p>
    <w:p>
      <w:pPr>
        <w:pStyle w:val="ListBullet"/>
      </w:pPr>
      <w:r>
        <w:t>Snare Awful Finisher: Cost 4. Deal 15 damage. If this is the killing blow, reduce precision harvest quality by 1.</w:t>
      </w:r>
    </w:p>
    <w:p>
      <w:pPr>
        <w:pStyle w:val="Heading3"/>
      </w:pPr>
      <w:r>
        <w:t>Katar Pair — Twin Spinner Katars</w:t>
      </w:r>
    </w:p>
    <w:p>
      <w:pPr>
        <w:pStyle w:val="ListBullet"/>
      </w:pPr>
      <w:r>
        <w:t>Silk First Hand: Cost 1, or 0 if two Katars are equipped. Deal 3 damage.</w:t>
      </w:r>
    </w:p>
    <w:p>
      <w:pPr>
        <w:pStyle w:val="ListBullet"/>
      </w:pPr>
      <w:r>
        <w:t>Thread Second Hand: Cost 1, or 0 if two Katars are equipped. Deal 2 damage and draw 1 attack card.</w:t>
      </w:r>
    </w:p>
    <w:p>
      <w:pPr>
        <w:pStyle w:val="ListBullet"/>
      </w:pPr>
      <w:r>
        <w:t>Snare Twin Rhythm: Cost 2, or 1 if two Katars are equipped. Deal 4 damage twice.</w:t>
      </w:r>
    </w:p>
    <w:p>
      <w:pPr>
        <w:pStyle w:val="Heading3"/>
      </w:pPr>
      <w:r>
        <w:t>Shield — Webbed Hide Ward</w:t>
      </w:r>
    </w:p>
    <w:p>
      <w:pPr>
        <w:pStyle w:val="ListBullet"/>
      </w:pPr>
      <w:r>
        <w:t>Silk Set the Wall: Cost 1. Gain 5 Block.</w:t>
      </w:r>
    </w:p>
    <w:p>
      <w:pPr>
        <w:pStyle w:val="ListBullet"/>
      </w:pPr>
      <w:r>
        <w:t>Thread Absorb and Answer: Cost 1. Gain 3 Block. Your next Shield attack deals bonus damage equal to half your Block.</w:t>
      </w:r>
    </w:p>
    <w:p>
      <w:pPr>
        <w:pStyle w:val="ListBullet"/>
      </w:pPr>
      <w:r>
        <w:t>Snare Counterweight Slam: Cost 2. Deal damage equal to your Block, then lose half your Block.</w:t>
      </w:r>
    </w:p>
    <w:p>
      <w:pPr>
        <w:pStyle w:val="Heading3"/>
      </w:pPr>
      <w:r>
        <w:t>Bow — Silkstrand Bow</w:t>
      </w:r>
    </w:p>
    <w:p>
      <w:pPr>
        <w:pStyle w:val="ListBullet"/>
      </w:pPr>
      <w:r>
        <w:t>Silk Careful Shot: Cost 1. Deal 2 damage. Improve your next weak-point test by +2.</w:t>
      </w:r>
    </w:p>
    <w:p>
      <w:pPr>
        <w:pStyle w:val="ListBullet"/>
      </w:pPr>
      <w:r>
        <w:t>Thread Stay Unseen: Cost 1. Deal 2 damage. The quarry is less likely to target this survivor next turn.</w:t>
      </w:r>
    </w:p>
    <w:p>
      <w:pPr>
        <w:pStyle w:val="ListBullet"/>
      </w:pPr>
      <w:r>
        <w:t>Snare Thread the Gap: Cost 2. Deal 5 damage. If this hits a weak point, gain the better reward choice.</w:t>
      </w:r>
    </w:p>
    <w:p>
      <w:pPr>
        <w:pStyle w:val="Heading3"/>
      </w:pPr>
      <w:r>
        <w:t>Axe — Egg-Sac Axe</w:t>
      </w:r>
    </w:p>
    <w:p>
      <w:pPr>
        <w:pStyle w:val="ListBullet"/>
      </w:pPr>
      <w:r>
        <w:t>Silk Bite the Guard: Cost 1. Deal 4 damage. Damage dealt to quarry Block is doubled.</w:t>
      </w:r>
    </w:p>
    <w:p>
      <w:pPr>
        <w:pStyle w:val="ListBullet"/>
      </w:pPr>
      <w:r>
        <w:t>Thread Splintering Blow: Cost 2. Remove 8 quarry Block, then deal 3 damage.</w:t>
      </w:r>
    </w:p>
    <w:p>
      <w:pPr>
        <w:pStyle w:val="ListBullet"/>
      </w:pPr>
      <w:r>
        <w:t>Snare Ugly Harvest: Cost 2. Deal 7 damage. If this kills, reduce delicate harvest rewards by 1.</w:t>
      </w:r>
    </w:p>
    <w:p>
      <w:pPr>
        <w:pStyle w:val="Heading3"/>
      </w:pPr>
      <w:r>
        <w:t>Fist &amp; Tooth — Silkgrip Rites</w:t>
      </w:r>
    </w:p>
    <w:p>
      <w:pPr>
        <w:pStyle w:val="ListBullet"/>
      </w:pPr>
      <w:r>
        <w:t>Silk Bare Sign: Cost 0. [AURA] Your first attack each turn deals +1 damage this fight.</w:t>
      </w:r>
    </w:p>
    <w:p>
      <w:pPr>
        <w:pStyle w:val="ListBullet"/>
      </w:pPr>
      <w:r>
        <w:t>Thread Close Enough: Cost 0. Deal 1 damage and gain 1 Block.</w:t>
      </w:r>
    </w:p>
    <w:p>
      <w:pPr>
        <w:pStyle w:val="ListBullet"/>
      </w:pPr>
      <w:r>
        <w:t>Snare Pack Instinct: Cost 1. [AURA] Another survivor’s next attack deals +2 damage.</w:t>
      </w:r>
    </w:p>
    <w:p>
      <w:pPr>
        <w:pStyle w:val="Heading3"/>
      </w:pPr>
      <w:r>
        <w:t>Spear — Needleleg Spear</w:t>
      </w:r>
    </w:p>
    <w:p>
      <w:pPr>
        <w:pStyle w:val="ListBullet"/>
      </w:pPr>
      <w:r>
        <w:t>Silk Reach Strike: Cost 1. Deal 3 damage and gain 2 Block.</w:t>
      </w:r>
    </w:p>
    <w:p>
      <w:pPr>
        <w:pStyle w:val="ListBullet"/>
      </w:pPr>
      <w:r>
        <w:t>Thread Keep It Back: Cost 1. Deal 2 damage. If the quarry targets you next turn, gain 3 extra Block.</w:t>
      </w:r>
    </w:p>
    <w:p>
      <w:pPr>
        <w:pStyle w:val="ListBullet"/>
      </w:pPr>
      <w:r>
        <w:t>Snare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Broodweb Set</w:t>
      </w:r>
    </w:p>
    <w:p>
      <w:pPr>
        <w:pStyle w:val="Heading3"/>
      </w:pPr>
      <w:r>
        <w:t>Broodweb Head</w:t>
      </w:r>
    </w:p>
    <w:p>
      <w:pPr>
        <w:pStyle w:val="ListBullet"/>
      </w:pPr>
      <w:r>
        <w:t>Passive: Read the quarry earlier. Also interact with Snare and Bind Wound.</w:t>
      </w:r>
    </w:p>
    <w:p>
      <w:pPr>
        <w:pStyle w:val="ListBullet"/>
      </w:pPr>
      <w:r>
        <w:t>Deck card — Silk Head Response: Cost 1. Gain 2 Block. If you used Snare or Bind Wound this turn, gain 2 more Block.</w:t>
      </w:r>
    </w:p>
    <w:p>
      <w:pPr>
        <w:pStyle w:val="Heading3"/>
      </w:pPr>
      <w:r>
        <w:t>Broodweb Chest</w:t>
      </w:r>
    </w:p>
    <w:p>
      <w:pPr>
        <w:pStyle w:val="ListBullet"/>
      </w:pPr>
      <w:r>
        <w:t>Passive: Gain passive Block at the start of your turn. Also interact with Snare and Bind Wound.</w:t>
      </w:r>
    </w:p>
    <w:p>
      <w:pPr>
        <w:pStyle w:val="ListBullet"/>
      </w:pPr>
      <w:r>
        <w:t>Deck card — Silk Chest Response: Cost 1. Gain 2 Block. If you used Snare or Bind Wound this turn, gain 2 more Block.</w:t>
      </w:r>
    </w:p>
    <w:p>
      <w:pPr>
        <w:pStyle w:val="Heading3"/>
      </w:pPr>
      <w:r>
        <w:t>Broodweb Arms</w:t>
      </w:r>
    </w:p>
    <w:p>
      <w:pPr>
        <w:pStyle w:val="ListBullet"/>
      </w:pPr>
      <w:r>
        <w:t>Passive: Improve your first attack or utility card each turn. Also interact with Snare and Bind Wound.</w:t>
      </w:r>
    </w:p>
    <w:p>
      <w:pPr>
        <w:pStyle w:val="ListBullet"/>
      </w:pPr>
      <w:r>
        <w:t>Deck card — Silk Arms Response: Cost 1. Gain 2 Block. If you used Snare or Bind Wound this turn, gain 2 more Block.</w:t>
      </w:r>
    </w:p>
    <w:p>
      <w:pPr>
        <w:pStyle w:val="Heading3"/>
      </w:pPr>
      <w:r>
        <w:t>Broodweb Legs</w:t>
      </w:r>
    </w:p>
    <w:p>
      <w:pPr>
        <w:pStyle w:val="ListBullet"/>
      </w:pPr>
      <w:r>
        <w:t>Passive: Move safely after a defensive play. Also interact with Snare and Bind Wound.</w:t>
      </w:r>
    </w:p>
    <w:p>
      <w:pPr>
        <w:pStyle w:val="ListBullet"/>
      </w:pPr>
      <w:r>
        <w:t>Deck card — Silk Legs Response: Cost 1. Gain 2 Block. If you used Snare or Bind Wound this turn, gain 2 more Block.</w:t>
      </w:r>
    </w:p>
    <w:p>
      <w:pPr>
        <w:pStyle w:val="Heading3"/>
      </w:pPr>
      <w:r>
        <w:t>Broodweb Accessory</w:t>
      </w:r>
    </w:p>
    <w:p>
      <w:pPr>
        <w:pStyle w:val="ListBullet"/>
      </w:pPr>
      <w:r>
        <w:t>Passive: Carry the set mechanic into other gear cards. Also interact with Snare and Bind Wound.</w:t>
      </w:r>
    </w:p>
    <w:p>
      <w:pPr>
        <w:pStyle w:val="ListBullet"/>
      </w:pPr>
      <w:r>
        <w:t>Deck card — Silk Accessory Response: Cost 1. Gain 2 Block. If you used Snare or Bind Wound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Spinneret Harp</w:t>
      </w:r>
    </w:p>
    <w:p>
      <w:pPr>
        <w:pStyle w:val="ListBullet"/>
      </w:pPr>
      <w:r>
        <w:t>Opening Note: Cost 0. Choose a survivor. They gain Snare 1 or 2 Block.</w:t>
      </w:r>
    </w:p>
    <w:p>
      <w:pPr>
        <w:pStyle w:val="ListBullet"/>
      </w:pPr>
      <w:r>
        <w:t>Sustained Rhythm: Cost 1. [AURA] Until your next turn, cards using Snare and Bind Wound are +1 stronger.</w:t>
      </w:r>
    </w:p>
    <w:p>
      <w:pPr>
        <w:pStyle w:val="ListBullet"/>
      </w:pPr>
      <w:r>
        <w:t>Final Call: Cost 2. Choose a survivor. Their next hit deals +4 damage, or +6 if they already used Snare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Bind-Wound Needle</w:t>
      </w:r>
    </w:p>
    <w:p>
      <w:pPr>
        <w:pStyle w:val="ListBullet"/>
      </w:pPr>
      <w:r>
        <w:t>Field Use: Cost 0. Apply Snare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Snare Shuttle</w:t>
      </w:r>
    </w:p>
    <w:p>
      <w:pPr>
        <w:pStyle w:val="ListBullet"/>
      </w:pPr>
      <w:r>
        <w:t>Field Use: Cost 0. Apply Snare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Venom Sac Vial</w:t>
      </w:r>
    </w:p>
    <w:p>
      <w:pPr>
        <w:pStyle w:val="ListBullet"/>
      </w:pPr>
      <w:r>
        <w:t>Field Use: Cost 0. Apply Snare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Spider Eye Lens</w:t>
      </w:r>
    </w:p>
    <w:p>
      <w:pPr>
        <w:pStyle w:val="ListBullet"/>
      </w:pPr>
      <w:r>
        <w:t>Field Use: Cost 0. Apply Snare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Duelist Garden</w:t>
      </w:r>
    </w:p>
    <w:p>
      <w:r>
        <w:rPr>
          <w:b/>
        </w:rPr>
        <w:t>Source quarry: Bloom Knight</w:t>
        <w:br/>
      </w:r>
      <w:r>
        <w:rPr>
          <w:b/>
        </w:rPr>
        <w:t>Local mechanic: Duel, Flourish and Riposte</w:t>
        <w:br/>
      </w:r>
      <w:r>
        <w:t>Elegant thorn gear that rewards single-target timing, defensive duels and clean counterstrikes.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Petal-Still Katana</w:t>
      </w:r>
    </w:p>
    <w:p>
      <w:pPr>
        <w:pStyle w:val="ListBullet"/>
      </w:pPr>
      <w:r>
        <w:t>Bloom Patient Edge: Cost 0. Gain Flourish 1. Your next Katana attack this fight deals +2 damage.</w:t>
      </w:r>
    </w:p>
    <w:p>
      <w:pPr>
        <w:pStyle w:val="ListBullet"/>
      </w:pPr>
      <w:r>
        <w:t>Thorn Held Breath Cut: Cost 1. Deal 5 damage. You may spend any Flourish; deal +2 damage for each spent.</w:t>
      </w:r>
    </w:p>
    <w:p>
      <w:pPr>
        <w:pStyle w:val="ListBullet"/>
      </w:pPr>
      <w:r>
        <w:t>Duel, One Clean Moment: Cost 2. Deal 9 damage. If you built Flourish on a previous turn, ignore 2 Block.</w:t>
      </w:r>
    </w:p>
    <w:p>
      <w:pPr>
        <w:pStyle w:val="Heading3"/>
      </w:pPr>
      <w:r>
        <w:t>Sword — Thorn Court Sword</w:t>
      </w:r>
    </w:p>
    <w:p>
      <w:pPr>
        <w:pStyle w:val="ListBullet"/>
      </w:pPr>
      <w:r>
        <w:t>Bloom Reliable Cut: Cost 1. Deal 4 damage. If this wounds, gain 1 Survival.</w:t>
      </w:r>
    </w:p>
    <w:p>
      <w:pPr>
        <w:pStyle w:val="ListBullet"/>
      </w:pPr>
      <w:r>
        <w:t>Thorn Guarded Advance: Cost 1. Deal 3 damage and gain 2 Block.</w:t>
      </w:r>
    </w:p>
    <w:p>
      <w:pPr>
        <w:pStyle w:val="ListBullet"/>
      </w:pPr>
      <w:r>
        <w:t>Duel, Follow Through: Cost 2. Deal 6 damage. If the quarry has Flourish, draw 1 card.</w:t>
      </w:r>
    </w:p>
    <w:p>
      <w:pPr>
        <w:pStyle w:val="Heading3"/>
      </w:pPr>
      <w:r>
        <w:t>Dagger — Rosepoint Knife</w:t>
      </w:r>
    </w:p>
    <w:p>
      <w:pPr>
        <w:pStyle w:val="ListBullet"/>
      </w:pPr>
      <w:r>
        <w:t>Bloom Quick Nick: Cost 0. Deal 1 damage. Apply Bleed 1 or Flourish 1.</w:t>
      </w:r>
    </w:p>
    <w:p>
      <w:pPr>
        <w:pStyle w:val="ListBullet"/>
      </w:pPr>
      <w:r>
        <w:t>Thorn Soft Spot Work: Cost 1. Deal 2 damage. If the quarry has Block, deal only 1 damage but apply Flourish 2.</w:t>
      </w:r>
    </w:p>
    <w:p>
      <w:pPr>
        <w:pStyle w:val="ListBullet"/>
      </w:pPr>
      <w:r>
        <w:t>Duel, Many Little Hurts: Cost 1. Deal 1 damage three times. Each hit can add 1 DoT if it wounds.</w:t>
      </w:r>
    </w:p>
    <w:p>
      <w:pPr>
        <w:pStyle w:val="Heading3"/>
      </w:pPr>
      <w:r>
        <w:t>Whip — Floral Sinew Lash</w:t>
      </w:r>
    </w:p>
    <w:p>
      <w:pPr>
        <w:pStyle w:val="ListBullet"/>
      </w:pPr>
      <w:r>
        <w:t>Bloom Hook and Call: Cost 1. Deal 3 damage. The quarry is more likely to target this survivor next turn.</w:t>
      </w:r>
    </w:p>
    <w:p>
      <w:pPr>
        <w:pStyle w:val="ListBullet"/>
      </w:pPr>
      <w:r>
        <w:t>Thorn Dragging Line: Cost 1. Apply Snare 1 and remove 2 quarry Block.</w:t>
      </w:r>
    </w:p>
    <w:p>
      <w:pPr>
        <w:pStyle w:val="ListBullet"/>
      </w:pPr>
      <w:r>
        <w:t>Duel, Punishing Crack: Cost 2. Deal 5 damage. If the quarry targets you next turn, gain 4 Block first.</w:t>
      </w:r>
    </w:p>
    <w:p>
      <w:pPr>
        <w:pStyle w:val="Heading3"/>
      </w:pPr>
      <w:r>
        <w:t>Grand Weapon — Garden Oath Greatblade</w:t>
      </w:r>
    </w:p>
    <w:p>
      <w:pPr>
        <w:pStyle w:val="ListBullet"/>
      </w:pPr>
      <w:r>
        <w:t>Bloom Commit the Weight: Cost 3. Deal 11 damage. You cannot play Block cards after this card this turn.</w:t>
      </w:r>
    </w:p>
    <w:p>
      <w:pPr>
        <w:pStyle w:val="ListBullet"/>
      </w:pPr>
      <w:r>
        <w:t>Thorn Breaking Arc: Cost 3. Deal 8 damage and remove 6 quarry Block.</w:t>
      </w:r>
    </w:p>
    <w:p>
      <w:pPr>
        <w:pStyle w:val="ListBullet"/>
      </w:pPr>
      <w:r>
        <w:t>Duel, Awful Finisher: Cost 4. Deal 15 damage. If this is the killing blow, reduce precision harvest quality by 1.</w:t>
      </w:r>
    </w:p>
    <w:p>
      <w:pPr>
        <w:pStyle w:val="Heading3"/>
      </w:pPr>
      <w:r>
        <w:t>Katar Pair — Twin Thorn Katars</w:t>
      </w:r>
    </w:p>
    <w:p>
      <w:pPr>
        <w:pStyle w:val="ListBullet"/>
      </w:pPr>
      <w:r>
        <w:t>Bloom First Hand: Cost 1, or 0 if two Katars are equipped. Deal 3 damage.</w:t>
      </w:r>
    </w:p>
    <w:p>
      <w:pPr>
        <w:pStyle w:val="ListBullet"/>
      </w:pPr>
      <w:r>
        <w:t>Thorn Second Hand: Cost 1, or 0 if two Katars are equipped. Deal 2 damage and draw 1 attack card.</w:t>
      </w:r>
    </w:p>
    <w:p>
      <w:pPr>
        <w:pStyle w:val="ListBullet"/>
      </w:pPr>
      <w:r>
        <w:t>Duel, Twin Rhythm: Cost 2, or 1 if two Katars are equipped. Deal 4 damage twice.</w:t>
      </w:r>
    </w:p>
    <w:p>
      <w:pPr>
        <w:pStyle w:val="Heading3"/>
      </w:pPr>
      <w:r>
        <w:t>Shield — Petalguard Shield</w:t>
      </w:r>
    </w:p>
    <w:p>
      <w:pPr>
        <w:pStyle w:val="ListBullet"/>
      </w:pPr>
      <w:r>
        <w:t>Bloom Set the Wall: Cost 1. Gain 5 Block.</w:t>
      </w:r>
    </w:p>
    <w:p>
      <w:pPr>
        <w:pStyle w:val="ListBullet"/>
      </w:pPr>
      <w:r>
        <w:t>Thorn Absorb and Answer: Cost 1. Gain 3 Block. Your next Shield attack deals bonus damage equal to half your Block.</w:t>
      </w:r>
    </w:p>
    <w:p>
      <w:pPr>
        <w:pStyle w:val="ListBullet"/>
      </w:pPr>
      <w:r>
        <w:t>Duel, Counterweight Slam: Cost 2. Deal damage equal to your Block, then lose half your Block.</w:t>
      </w:r>
    </w:p>
    <w:p>
      <w:pPr>
        <w:pStyle w:val="Heading3"/>
      </w:pPr>
      <w:r>
        <w:t>Bow — Stemline Bow</w:t>
      </w:r>
    </w:p>
    <w:p>
      <w:pPr>
        <w:pStyle w:val="ListBullet"/>
      </w:pPr>
      <w:r>
        <w:t>Bloom Careful Shot: Cost 1. Deal 2 damage. Improve your next weak-point test by +2.</w:t>
      </w:r>
    </w:p>
    <w:p>
      <w:pPr>
        <w:pStyle w:val="ListBullet"/>
      </w:pPr>
      <w:r>
        <w:t>Thorn Stay Unseen: Cost 1. Deal 2 damage. The quarry is less likely to target this survivor next turn.</w:t>
      </w:r>
    </w:p>
    <w:p>
      <w:pPr>
        <w:pStyle w:val="ListBullet"/>
      </w:pPr>
      <w:r>
        <w:t>Duel, Thread the Gap: Cost 2. Deal 5 damage. If this hits a weak point, gain the better reward choice.</w:t>
      </w:r>
    </w:p>
    <w:p>
      <w:pPr>
        <w:pStyle w:val="Heading3"/>
      </w:pPr>
      <w:r>
        <w:t>Axe — Pruning Axe</w:t>
      </w:r>
    </w:p>
    <w:p>
      <w:pPr>
        <w:pStyle w:val="ListBullet"/>
      </w:pPr>
      <w:r>
        <w:t>Bloom Bite the Guard: Cost 1. Deal 4 damage. Damage dealt to quarry Block is doubled.</w:t>
      </w:r>
    </w:p>
    <w:p>
      <w:pPr>
        <w:pStyle w:val="ListBullet"/>
      </w:pPr>
      <w:r>
        <w:t>Thorn Splintering Blow: Cost 2. Remove 8 quarry Block, then deal 3 damage.</w:t>
      </w:r>
    </w:p>
    <w:p>
      <w:pPr>
        <w:pStyle w:val="ListBullet"/>
      </w:pPr>
      <w:r>
        <w:t>Duel, Ugly Harvest: Cost 2. Deal 7 damage. If this kills, reduce delicate harvest rewards by 1.</w:t>
      </w:r>
    </w:p>
    <w:p>
      <w:pPr>
        <w:pStyle w:val="Heading3"/>
      </w:pPr>
      <w:r>
        <w:t>Fist &amp; Tooth — Thornhand Rites</w:t>
      </w:r>
    </w:p>
    <w:p>
      <w:pPr>
        <w:pStyle w:val="ListBullet"/>
      </w:pPr>
      <w:r>
        <w:t>Bloom Bare Sign: Cost 0. [AURA] Your first attack each turn deals +1 damage this fight.</w:t>
      </w:r>
    </w:p>
    <w:p>
      <w:pPr>
        <w:pStyle w:val="ListBullet"/>
      </w:pPr>
      <w:r>
        <w:t>Thorn Close Enough: Cost 0. Deal 1 damage and gain 1 Block.</w:t>
      </w:r>
    </w:p>
    <w:p>
      <w:pPr>
        <w:pStyle w:val="ListBullet"/>
      </w:pPr>
      <w:r>
        <w:t>Duel, Pack Instinct: Cost 1. [AURA] Another survivor’s next attack deals +2 damage.</w:t>
      </w:r>
    </w:p>
    <w:p>
      <w:pPr>
        <w:pStyle w:val="Heading3"/>
      </w:pPr>
      <w:r>
        <w:t>Spear — Perfect-Thrust Spear</w:t>
      </w:r>
    </w:p>
    <w:p>
      <w:pPr>
        <w:pStyle w:val="ListBullet"/>
      </w:pPr>
      <w:r>
        <w:t>Bloom Reach Strike: Cost 1. Deal 3 damage and gain 2 Block.</w:t>
      </w:r>
    </w:p>
    <w:p>
      <w:pPr>
        <w:pStyle w:val="ListBullet"/>
      </w:pPr>
      <w:r>
        <w:t>Thorn Keep It Back: Cost 1. Deal 2 damage. If the quarry targets you next turn, gain 3 extra Block.</w:t>
      </w:r>
    </w:p>
    <w:p>
      <w:pPr>
        <w:pStyle w:val="ListBullet"/>
      </w:pPr>
      <w:r>
        <w:t>Duel,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Bloom Duelist Set</w:t>
      </w:r>
    </w:p>
    <w:p>
      <w:pPr>
        <w:pStyle w:val="Heading3"/>
      </w:pPr>
      <w:r>
        <w:t>Bloom Duelist Head</w:t>
      </w:r>
    </w:p>
    <w:p>
      <w:pPr>
        <w:pStyle w:val="ListBullet"/>
      </w:pPr>
      <w:r>
        <w:t>Passive: Read the quarry earlier. Also interact with Duel, Flourish and Riposte.</w:t>
      </w:r>
    </w:p>
    <w:p>
      <w:pPr>
        <w:pStyle w:val="ListBullet"/>
      </w:pPr>
      <w:r>
        <w:t>Deck card — Bloom Head Response: Cost 1. Gain 2 Block. If you used Flourish or Riposte this turn, gain 2 more Block.</w:t>
      </w:r>
    </w:p>
    <w:p>
      <w:pPr>
        <w:pStyle w:val="Heading3"/>
      </w:pPr>
      <w:r>
        <w:t>Bloom Duelist Chest</w:t>
      </w:r>
    </w:p>
    <w:p>
      <w:pPr>
        <w:pStyle w:val="ListBullet"/>
      </w:pPr>
      <w:r>
        <w:t>Passive: Gain passive Block at the start of your turn. Also interact with Duel, Flourish and Riposte.</w:t>
      </w:r>
    </w:p>
    <w:p>
      <w:pPr>
        <w:pStyle w:val="ListBullet"/>
      </w:pPr>
      <w:r>
        <w:t>Deck card — Bloom Chest Response: Cost 1. Gain 2 Block. If you used Flourish or Riposte this turn, gain 2 more Block.</w:t>
      </w:r>
    </w:p>
    <w:p>
      <w:pPr>
        <w:pStyle w:val="Heading3"/>
      </w:pPr>
      <w:r>
        <w:t>Bloom Duelist Arms</w:t>
      </w:r>
    </w:p>
    <w:p>
      <w:pPr>
        <w:pStyle w:val="ListBullet"/>
      </w:pPr>
      <w:r>
        <w:t>Passive: Improve your first attack or utility card each turn. Also interact with Duel, Flourish and Riposte.</w:t>
      </w:r>
    </w:p>
    <w:p>
      <w:pPr>
        <w:pStyle w:val="ListBullet"/>
      </w:pPr>
      <w:r>
        <w:t>Deck card — Bloom Arms Response: Cost 1. Gain 2 Block. If you used Flourish or Riposte this turn, gain 2 more Block.</w:t>
      </w:r>
    </w:p>
    <w:p>
      <w:pPr>
        <w:pStyle w:val="Heading3"/>
      </w:pPr>
      <w:r>
        <w:t>Bloom Duelist Legs</w:t>
      </w:r>
    </w:p>
    <w:p>
      <w:pPr>
        <w:pStyle w:val="ListBullet"/>
      </w:pPr>
      <w:r>
        <w:t>Passive: Move safely after a defensive play. Also interact with Duel, Flourish and Riposte.</w:t>
      </w:r>
    </w:p>
    <w:p>
      <w:pPr>
        <w:pStyle w:val="ListBullet"/>
      </w:pPr>
      <w:r>
        <w:t>Deck card — Bloom Legs Response: Cost 1. Gain 2 Block. If you used Flourish or Riposte this turn, gain 2 more Block.</w:t>
      </w:r>
    </w:p>
    <w:p>
      <w:pPr>
        <w:pStyle w:val="Heading3"/>
      </w:pPr>
      <w:r>
        <w:t>Bloom Duelist Accessory</w:t>
      </w:r>
    </w:p>
    <w:p>
      <w:pPr>
        <w:pStyle w:val="ListBullet"/>
      </w:pPr>
      <w:r>
        <w:t>Passive: Carry the set mechanic into other gear cards. Also interact with Duel, Flourish and Riposte.</w:t>
      </w:r>
    </w:p>
    <w:p>
      <w:pPr>
        <w:pStyle w:val="ListBullet"/>
      </w:pPr>
      <w:r>
        <w:t>Deck card — Bloom Accessory Response: Cost 1. Gain 2 Block. If you used Flourish or Riposte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Glass-Petal Violin</w:t>
      </w:r>
    </w:p>
    <w:p>
      <w:pPr>
        <w:pStyle w:val="ListBullet"/>
      </w:pPr>
      <w:r>
        <w:t>Opening Note: Cost 0. Choose a survivor. They gain Flourish 1 or 2 Block.</w:t>
      </w:r>
    </w:p>
    <w:p>
      <w:pPr>
        <w:pStyle w:val="ListBullet"/>
      </w:pPr>
      <w:r>
        <w:t>Sustained Rhythm: Cost 1. [AURA] Until your next turn, cards using Duel, Flourish and Riposte are +1 stronger.</w:t>
      </w:r>
    </w:p>
    <w:p>
      <w:pPr>
        <w:pStyle w:val="ListBullet"/>
      </w:pPr>
      <w:r>
        <w:t>Final Call: Cost 2. Choose a survivor. Their next hit deals +4 damage, or +6 if they already used Flourish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Duelist Thorn Pin</w:t>
      </w:r>
    </w:p>
    <w:p>
      <w:pPr>
        <w:pStyle w:val="ListBullet"/>
      </w:pPr>
      <w:r>
        <w:t>Field Use: Cost 0. Apply Flourish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Petal Counterweight</w:t>
      </w:r>
    </w:p>
    <w:p>
      <w:pPr>
        <w:pStyle w:val="ListBullet"/>
      </w:pPr>
      <w:r>
        <w:t>Field Use: Cost 0. Apply Flourish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Polished Stem Rule</w:t>
      </w:r>
    </w:p>
    <w:p>
      <w:pPr>
        <w:pStyle w:val="ListBullet"/>
      </w:pPr>
      <w:r>
        <w:t>Field Use: Cost 0. Apply Flourish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Knight Seed Charm</w:t>
      </w:r>
    </w:p>
    <w:p>
      <w:pPr>
        <w:pStyle w:val="ListBullet"/>
      </w:pPr>
      <w:r>
        <w:t>Field Use: Cost 0. Apply Flourish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Smog Kiln</w:t>
      </w:r>
    </w:p>
    <w:p>
      <w:r>
        <w:rPr>
          <w:b/>
        </w:rPr>
        <w:t>Source quarry: Smog Singers</w:t>
        <w:br/>
      </w:r>
      <w:r>
        <w:rPr>
          <w:b/>
        </w:rPr>
        <w:t>Local mechanic: Chorus, Smoke and Panic Control</w:t>
        <w:br/>
      </w:r>
      <w:r>
        <w:t>Sooty choir gear that manipulates panic, hides survivors in smoke, and turns rhythm into pressure.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Black-Harmony Katana</w:t>
      </w:r>
    </w:p>
    <w:p>
      <w:pPr>
        <w:pStyle w:val="ListBullet"/>
      </w:pPr>
      <w:r>
        <w:t>Smog Patient Edge: Cost 0. Gain Chorus 1. Your next Katana attack this fight deals +2 damage.</w:t>
      </w:r>
    </w:p>
    <w:p>
      <w:pPr>
        <w:pStyle w:val="ListBullet"/>
      </w:pPr>
      <w:r>
        <w:t>Lung Held Breath Cut: Cost 1. Deal 5 damage. You may spend any Chorus; deal +2 damage for each spent.</w:t>
      </w:r>
    </w:p>
    <w:p>
      <w:pPr>
        <w:pStyle w:val="ListBullet"/>
      </w:pPr>
      <w:r>
        <w:t>Chorus, One Clean Moment: Cost 2. Deal 9 damage. If you built Chorus on a previous turn, ignore 2 Block.</w:t>
      </w:r>
    </w:p>
    <w:p>
      <w:pPr>
        <w:pStyle w:val="Heading3"/>
      </w:pPr>
      <w:r>
        <w:t>Sword — Sootbreath Sword</w:t>
      </w:r>
    </w:p>
    <w:p>
      <w:pPr>
        <w:pStyle w:val="ListBullet"/>
      </w:pPr>
      <w:r>
        <w:t>Smog Reliable Cut: Cost 1. Deal 4 damage. If this wounds, gain 1 Survival.</w:t>
      </w:r>
    </w:p>
    <w:p>
      <w:pPr>
        <w:pStyle w:val="ListBullet"/>
      </w:pPr>
      <w:r>
        <w:t>Lung Guarded Advance: Cost 1. Deal 3 damage and gain 2 Block.</w:t>
      </w:r>
    </w:p>
    <w:p>
      <w:pPr>
        <w:pStyle w:val="ListBullet"/>
      </w:pPr>
      <w:r>
        <w:t>Chorus, Follow Through: Cost 2. Deal 6 damage. If the quarry has Chorus, draw 1 card.</w:t>
      </w:r>
    </w:p>
    <w:p>
      <w:pPr>
        <w:pStyle w:val="Heading3"/>
      </w:pPr>
      <w:r>
        <w:t>Dagger — Choking Mask Knife</w:t>
      </w:r>
    </w:p>
    <w:p>
      <w:pPr>
        <w:pStyle w:val="ListBullet"/>
      </w:pPr>
      <w:r>
        <w:t>Smog Quick Nick: Cost 0. Deal 1 damage. Apply Bleed 1 or Chorus 1.</w:t>
      </w:r>
    </w:p>
    <w:p>
      <w:pPr>
        <w:pStyle w:val="ListBullet"/>
      </w:pPr>
      <w:r>
        <w:t>Lung Soft Spot Work: Cost 1. Deal 2 damage. If the quarry has Block, deal only 1 damage but apply Chorus 2.</w:t>
      </w:r>
    </w:p>
    <w:p>
      <w:pPr>
        <w:pStyle w:val="ListBullet"/>
      </w:pPr>
      <w:r>
        <w:t>Chorus, Many Little Hurts: Cost 1. Deal 1 damage three times. Each hit can add 1 DoT if it wounds.</w:t>
      </w:r>
    </w:p>
    <w:p>
      <w:pPr>
        <w:pStyle w:val="Heading3"/>
      </w:pPr>
      <w:r>
        <w:t>Whip — Tar-Feather Lash</w:t>
      </w:r>
    </w:p>
    <w:p>
      <w:pPr>
        <w:pStyle w:val="ListBullet"/>
      </w:pPr>
      <w:r>
        <w:t>Smog Hook and Call: Cost 1. Deal 3 damage. The quarry is more likely to target this survivor next turn.</w:t>
      </w:r>
    </w:p>
    <w:p>
      <w:pPr>
        <w:pStyle w:val="ListBullet"/>
      </w:pPr>
      <w:r>
        <w:t>Lung Dragging Line: Cost 1. Apply Snare 1 and remove 2 quarry Block.</w:t>
      </w:r>
    </w:p>
    <w:p>
      <w:pPr>
        <w:pStyle w:val="ListBullet"/>
      </w:pPr>
      <w:r>
        <w:t>Chorus, Punishing Crack: Cost 2. Deal 5 damage. If the quarry targets you next turn, gain 4 Block first.</w:t>
      </w:r>
    </w:p>
    <w:p>
      <w:pPr>
        <w:pStyle w:val="Heading3"/>
      </w:pPr>
      <w:r>
        <w:t>Grand Weapon — Final Chorus Maul</w:t>
      </w:r>
    </w:p>
    <w:p>
      <w:pPr>
        <w:pStyle w:val="ListBullet"/>
      </w:pPr>
      <w:r>
        <w:t>Smog Commit the Weight: Cost 3. Deal 11 damage. You cannot play Block cards after this card this turn.</w:t>
      </w:r>
    </w:p>
    <w:p>
      <w:pPr>
        <w:pStyle w:val="ListBullet"/>
      </w:pPr>
      <w:r>
        <w:t>Lung Breaking Arc: Cost 3. Deal 8 damage and remove 6 quarry Block.</w:t>
      </w:r>
    </w:p>
    <w:p>
      <w:pPr>
        <w:pStyle w:val="ListBullet"/>
      </w:pPr>
      <w:r>
        <w:t>Chorus, Awful Finisher: Cost 4. Deal 15 damage. If this is the killing blow, reduce precision harvest quality by 1.</w:t>
      </w:r>
    </w:p>
    <w:p>
      <w:pPr>
        <w:pStyle w:val="Heading3"/>
      </w:pPr>
      <w:r>
        <w:t>Katar Pair — Twin Soot Katars</w:t>
      </w:r>
    </w:p>
    <w:p>
      <w:pPr>
        <w:pStyle w:val="ListBullet"/>
      </w:pPr>
      <w:r>
        <w:t>Smog First Hand: Cost 1, or 0 if two Katars are equipped. Deal 3 damage.</w:t>
      </w:r>
    </w:p>
    <w:p>
      <w:pPr>
        <w:pStyle w:val="ListBullet"/>
      </w:pPr>
      <w:r>
        <w:t>Lung Second Hand: Cost 1, or 0 if two Katars are equipped. Deal 2 damage and draw 1 attack card.</w:t>
      </w:r>
    </w:p>
    <w:p>
      <w:pPr>
        <w:pStyle w:val="ListBullet"/>
      </w:pPr>
      <w:r>
        <w:t>Chorus, Twin Rhythm: Cost 2, or 1 if two Katars are equipped. Deal 4 damage twice.</w:t>
      </w:r>
    </w:p>
    <w:p>
      <w:pPr>
        <w:pStyle w:val="Heading3"/>
      </w:pPr>
      <w:r>
        <w:t>Shield — Smokeveil Shield</w:t>
      </w:r>
    </w:p>
    <w:p>
      <w:pPr>
        <w:pStyle w:val="ListBullet"/>
      </w:pPr>
      <w:r>
        <w:t>Smog Set the Wall: Cost 1. Gain 5 Block.</w:t>
      </w:r>
    </w:p>
    <w:p>
      <w:pPr>
        <w:pStyle w:val="ListBullet"/>
      </w:pPr>
      <w:r>
        <w:t>Lung Absorb and Answer: Cost 1. Gain 3 Block. Your next Shield attack deals bonus damage equal to half your Block.</w:t>
      </w:r>
    </w:p>
    <w:p>
      <w:pPr>
        <w:pStyle w:val="ListBullet"/>
      </w:pPr>
      <w:r>
        <w:t>Chorus, Counterweight Slam: Cost 2. Deal damage equal to your Block, then lose half your Block.</w:t>
      </w:r>
    </w:p>
    <w:p>
      <w:pPr>
        <w:pStyle w:val="Heading3"/>
      </w:pPr>
      <w:r>
        <w:t>Bow — Ashen Note Bow</w:t>
      </w:r>
    </w:p>
    <w:p>
      <w:pPr>
        <w:pStyle w:val="ListBullet"/>
      </w:pPr>
      <w:r>
        <w:t>Smog Careful Shot: Cost 1. Deal 2 damage. Improve your next weak-point test by +2.</w:t>
      </w:r>
    </w:p>
    <w:p>
      <w:pPr>
        <w:pStyle w:val="ListBullet"/>
      </w:pPr>
      <w:r>
        <w:t>Lung Stay Unseen: Cost 1. Deal 2 damage. The quarry is less likely to target this survivor next turn.</w:t>
      </w:r>
    </w:p>
    <w:p>
      <w:pPr>
        <w:pStyle w:val="ListBullet"/>
      </w:pPr>
      <w:r>
        <w:t>Chorus, Thread the Gap: Cost 2. Deal 5 damage. If this hits a weak point, gain the better reward choice.</w:t>
      </w:r>
    </w:p>
    <w:p>
      <w:pPr>
        <w:pStyle w:val="Heading3"/>
      </w:pPr>
      <w:r>
        <w:t>Axe — Kiln-Cough Axe</w:t>
      </w:r>
    </w:p>
    <w:p>
      <w:pPr>
        <w:pStyle w:val="ListBullet"/>
      </w:pPr>
      <w:r>
        <w:t>Smog Bite the Guard: Cost 1. Deal 4 damage. Damage dealt to quarry Block is doubled.</w:t>
      </w:r>
    </w:p>
    <w:p>
      <w:pPr>
        <w:pStyle w:val="ListBullet"/>
      </w:pPr>
      <w:r>
        <w:t>Lung Splintering Blow: Cost 2. Remove 8 quarry Block, then deal 3 damage.</w:t>
      </w:r>
    </w:p>
    <w:p>
      <w:pPr>
        <w:pStyle w:val="ListBullet"/>
      </w:pPr>
      <w:r>
        <w:t>Chorus, Ugly Harvest: Cost 2. Deal 7 damage. If this kills, reduce delicate harvest rewards by 1.</w:t>
      </w:r>
    </w:p>
    <w:p>
      <w:pPr>
        <w:pStyle w:val="Heading3"/>
      </w:pPr>
      <w:r>
        <w:t>Fist &amp; Tooth — Tar-Lung Rites</w:t>
      </w:r>
    </w:p>
    <w:p>
      <w:pPr>
        <w:pStyle w:val="ListBullet"/>
      </w:pPr>
      <w:r>
        <w:t>Smog Bare Sign: Cost 0. [AURA] Your first attack each turn deals +1 damage this fight.</w:t>
      </w:r>
    </w:p>
    <w:p>
      <w:pPr>
        <w:pStyle w:val="ListBullet"/>
      </w:pPr>
      <w:r>
        <w:t>Lung Close Enough: Cost 0. Deal 1 damage and gain 1 Block.</w:t>
      </w:r>
    </w:p>
    <w:p>
      <w:pPr>
        <w:pStyle w:val="ListBullet"/>
      </w:pPr>
      <w:r>
        <w:t>Chorus, Pack Instinct: Cost 1. [AURA] Another survivor’s next attack deals +2 damage.</w:t>
      </w:r>
    </w:p>
    <w:p>
      <w:pPr>
        <w:pStyle w:val="Heading3"/>
      </w:pPr>
      <w:r>
        <w:t>Spear — Harmonic Spear</w:t>
      </w:r>
    </w:p>
    <w:p>
      <w:pPr>
        <w:pStyle w:val="ListBullet"/>
      </w:pPr>
      <w:r>
        <w:t>Smog Reach Strike: Cost 1. Deal 3 damage and gain 2 Block.</w:t>
      </w:r>
    </w:p>
    <w:p>
      <w:pPr>
        <w:pStyle w:val="ListBullet"/>
      </w:pPr>
      <w:r>
        <w:t>Lung Keep It Back: Cost 1. Deal 2 damage. If the quarry targets you next turn, gain 3 extra Block.</w:t>
      </w:r>
    </w:p>
    <w:p>
      <w:pPr>
        <w:pStyle w:val="ListBullet"/>
      </w:pPr>
      <w:r>
        <w:t>Chorus,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Chorus Mask Set</w:t>
      </w:r>
    </w:p>
    <w:p>
      <w:pPr>
        <w:pStyle w:val="Heading3"/>
      </w:pPr>
      <w:r>
        <w:t>Chorus Mask Head</w:t>
      </w:r>
    </w:p>
    <w:p>
      <w:pPr>
        <w:pStyle w:val="ListBullet"/>
      </w:pPr>
      <w:r>
        <w:t>Passive: Read the quarry earlier. Also interact with Chorus, Smoke and Panic Control.</w:t>
      </w:r>
    </w:p>
    <w:p>
      <w:pPr>
        <w:pStyle w:val="ListBullet"/>
      </w:pPr>
      <w:r>
        <w:t>Deck card — Smog Head Response: Cost 1. Gain 2 Block. If you used Chorus or Smoke Veil this turn, gain 2 more Block.</w:t>
      </w:r>
    </w:p>
    <w:p>
      <w:pPr>
        <w:pStyle w:val="Heading3"/>
      </w:pPr>
      <w:r>
        <w:t>Chorus Mask Chest</w:t>
      </w:r>
    </w:p>
    <w:p>
      <w:pPr>
        <w:pStyle w:val="ListBullet"/>
      </w:pPr>
      <w:r>
        <w:t>Passive: Gain passive Block at the start of your turn. Also interact with Chorus, Smoke and Panic Control.</w:t>
      </w:r>
    </w:p>
    <w:p>
      <w:pPr>
        <w:pStyle w:val="ListBullet"/>
      </w:pPr>
      <w:r>
        <w:t>Deck card — Smog Chest Response: Cost 1. Gain 2 Block. If you used Chorus or Smoke Veil this turn, gain 2 more Block.</w:t>
      </w:r>
    </w:p>
    <w:p>
      <w:pPr>
        <w:pStyle w:val="Heading3"/>
      </w:pPr>
      <w:r>
        <w:t>Chorus Mask Arms</w:t>
      </w:r>
    </w:p>
    <w:p>
      <w:pPr>
        <w:pStyle w:val="ListBullet"/>
      </w:pPr>
      <w:r>
        <w:t>Passive: Improve your first attack or utility card each turn. Also interact with Chorus, Smoke and Panic Control.</w:t>
      </w:r>
    </w:p>
    <w:p>
      <w:pPr>
        <w:pStyle w:val="ListBullet"/>
      </w:pPr>
      <w:r>
        <w:t>Deck card — Smog Arms Response: Cost 1. Gain 2 Block. If you used Chorus or Smoke Veil this turn, gain 2 more Block.</w:t>
      </w:r>
    </w:p>
    <w:p>
      <w:pPr>
        <w:pStyle w:val="Heading3"/>
      </w:pPr>
      <w:r>
        <w:t>Chorus Mask Legs</w:t>
      </w:r>
    </w:p>
    <w:p>
      <w:pPr>
        <w:pStyle w:val="ListBullet"/>
      </w:pPr>
      <w:r>
        <w:t>Passive: Move safely after a defensive play. Also interact with Chorus, Smoke and Panic Control.</w:t>
      </w:r>
    </w:p>
    <w:p>
      <w:pPr>
        <w:pStyle w:val="ListBullet"/>
      </w:pPr>
      <w:r>
        <w:t>Deck card — Smog Legs Response: Cost 1. Gain 2 Block. If you used Chorus or Smoke Veil this turn, gain 2 more Block.</w:t>
      </w:r>
    </w:p>
    <w:p>
      <w:pPr>
        <w:pStyle w:val="Heading3"/>
      </w:pPr>
      <w:r>
        <w:t>Chorus Mask Accessory</w:t>
      </w:r>
    </w:p>
    <w:p>
      <w:pPr>
        <w:pStyle w:val="ListBullet"/>
      </w:pPr>
      <w:r>
        <w:t>Passive: Carry the set mechanic into other gear cards. Also interact with Chorus, Smoke and Panic Control.</w:t>
      </w:r>
    </w:p>
    <w:p>
      <w:pPr>
        <w:pStyle w:val="ListBullet"/>
      </w:pPr>
      <w:r>
        <w:t>Deck card — Smog Accessory Response: Cost 1. Gain 2 Block. If you used Chorus or Smoke Veil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Final Chorus Lute</w:t>
      </w:r>
    </w:p>
    <w:p>
      <w:pPr>
        <w:pStyle w:val="ListBullet"/>
      </w:pPr>
      <w:r>
        <w:t>Opening Note: Cost 0. Choose a survivor. They gain Chorus 1 or 2 Block.</w:t>
      </w:r>
    </w:p>
    <w:p>
      <w:pPr>
        <w:pStyle w:val="ListBullet"/>
      </w:pPr>
      <w:r>
        <w:t>Sustained Rhythm: Cost 1. [AURA] Until your next turn, cards using Chorus, Smoke and Panic Control are +1 stronger.</w:t>
      </w:r>
    </w:p>
    <w:p>
      <w:pPr>
        <w:pStyle w:val="ListBullet"/>
      </w:pPr>
      <w:r>
        <w:t>Final Call: Cost 2. Choose a survivor. Their next hit deals +4 damage, or +6 if they already used Chorus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Soot Lung Bellows</w:t>
      </w:r>
    </w:p>
    <w:p>
      <w:pPr>
        <w:pStyle w:val="ListBullet"/>
      </w:pPr>
      <w:r>
        <w:t>Field Use: Cost 0. Apply Chorus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Harmony Bone Tuner</w:t>
      </w:r>
    </w:p>
    <w:p>
      <w:pPr>
        <w:pStyle w:val="ListBullet"/>
      </w:pPr>
      <w:r>
        <w:t>Field Use: Cost 0. Apply Chorus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Smog Pipe Reed</w:t>
      </w:r>
    </w:p>
    <w:p>
      <w:pPr>
        <w:pStyle w:val="ListBullet"/>
      </w:pPr>
      <w:r>
        <w:t>Field Use: Cost 0. Apply Chorus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Choking Mask Filter</w:t>
      </w:r>
    </w:p>
    <w:p>
      <w:pPr>
        <w:pStyle w:val="ListBullet"/>
      </w:pPr>
      <w:r>
        <w:t>Field Use: Cost 0. Apply Chorus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Chitin Foundry</w:t>
      </w:r>
    </w:p>
    <w:p>
      <w:r>
        <w:rPr>
          <w:b/>
        </w:rPr>
        <w:t>Source quarry: Chitin Crusader</w:t>
        <w:br/>
      </w:r>
      <w:r>
        <w:rPr>
          <w:b/>
        </w:rPr>
        <w:t>Local mechanic: Resin, Plate and Fortress Block</w:t>
        <w:br/>
      </w:r>
      <w:r>
        <w:t>Heavy shell gear that stacks block, hardens wounds with resin, and turns armour into slow crushing force.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Amber-Seam Katana</w:t>
      </w:r>
    </w:p>
    <w:p>
      <w:pPr>
        <w:pStyle w:val="ListBullet"/>
      </w:pPr>
      <w:r>
        <w:t>Amber Patient Edge: Cost 0. Gain Resin 1. Your next Katana attack this fight deals +2 damage.</w:t>
      </w:r>
    </w:p>
    <w:p>
      <w:pPr>
        <w:pStyle w:val="ListBullet"/>
      </w:pPr>
      <w:r>
        <w:t>Plate Held Breath Cut: Cost 1. Deal 5 damage. You may spend any Resin; deal +2 damage for each spent.</w:t>
      </w:r>
    </w:p>
    <w:p>
      <w:pPr>
        <w:pStyle w:val="ListBullet"/>
      </w:pPr>
      <w:r>
        <w:t>Resin, One Clean Moment: Cost 2. Deal 9 damage. If you built Resin on a previous turn, ignore 2 Block.</w:t>
      </w:r>
    </w:p>
    <w:p>
      <w:pPr>
        <w:pStyle w:val="Heading3"/>
      </w:pPr>
      <w:r>
        <w:t>Sword — Chitin Plate Sword</w:t>
      </w:r>
    </w:p>
    <w:p>
      <w:pPr>
        <w:pStyle w:val="ListBullet"/>
      </w:pPr>
      <w:r>
        <w:t>Amber Reliable Cut: Cost 1. Deal 4 damage. If this wounds, gain 1 Survival.</w:t>
      </w:r>
    </w:p>
    <w:p>
      <w:pPr>
        <w:pStyle w:val="ListBullet"/>
      </w:pPr>
      <w:r>
        <w:t>Plate Guarded Advance: Cost 1. Deal 3 damage and gain 2 Block.</w:t>
      </w:r>
    </w:p>
    <w:p>
      <w:pPr>
        <w:pStyle w:val="ListBullet"/>
      </w:pPr>
      <w:r>
        <w:t>Resin, Follow Through: Cost 2. Deal 6 damage. If the quarry has Resin, draw 1 card.</w:t>
      </w:r>
    </w:p>
    <w:p>
      <w:pPr>
        <w:pStyle w:val="Heading3"/>
      </w:pPr>
      <w:r>
        <w:t>Dagger — Resin-Blood Knife</w:t>
      </w:r>
    </w:p>
    <w:p>
      <w:pPr>
        <w:pStyle w:val="ListBullet"/>
      </w:pPr>
      <w:r>
        <w:t>Amber Quick Nick: Cost 0. Deal 1 damage. Apply Bleed 1 or Resin 1.</w:t>
      </w:r>
    </w:p>
    <w:p>
      <w:pPr>
        <w:pStyle w:val="ListBullet"/>
      </w:pPr>
      <w:r>
        <w:t>Plate Soft Spot Work: Cost 1. Deal 2 damage. If the quarry has Block, deal only 1 damage but apply Resin 2.</w:t>
      </w:r>
    </w:p>
    <w:p>
      <w:pPr>
        <w:pStyle w:val="ListBullet"/>
      </w:pPr>
      <w:r>
        <w:t>Resin, Many Little Hurts: Cost 1. Deal 1 damage three times. Each hit can add 1 DoT if it wounds.</w:t>
      </w:r>
    </w:p>
    <w:p>
      <w:pPr>
        <w:pStyle w:val="Heading3"/>
      </w:pPr>
      <w:r>
        <w:t>Whip — Jewelwing Lash</w:t>
      </w:r>
    </w:p>
    <w:p>
      <w:pPr>
        <w:pStyle w:val="ListBullet"/>
      </w:pPr>
      <w:r>
        <w:t>Amber Hook and Call: Cost 1. Deal 3 damage. The quarry is more likely to target this survivor next turn.</w:t>
      </w:r>
    </w:p>
    <w:p>
      <w:pPr>
        <w:pStyle w:val="ListBullet"/>
      </w:pPr>
      <w:r>
        <w:t>Plate Dragging Line: Cost 1. Apply Snare 1 and remove 2 quarry Block.</w:t>
      </w:r>
    </w:p>
    <w:p>
      <w:pPr>
        <w:pStyle w:val="ListBullet"/>
      </w:pPr>
      <w:r>
        <w:t>Resin, Punishing Crack: Cost 2. Deal 5 damage. If the quarry targets you next turn, gain 4 Block first.</w:t>
      </w:r>
    </w:p>
    <w:p>
      <w:pPr>
        <w:pStyle w:val="Heading3"/>
      </w:pPr>
      <w:r>
        <w:t>Grand Weapon — Crusader Heartplate Maul</w:t>
      </w:r>
    </w:p>
    <w:p>
      <w:pPr>
        <w:pStyle w:val="ListBullet"/>
      </w:pPr>
      <w:r>
        <w:t>Amber Commit the Weight: Cost 3. Deal 11 damage. You cannot play Block cards after this card this turn.</w:t>
      </w:r>
    </w:p>
    <w:p>
      <w:pPr>
        <w:pStyle w:val="ListBullet"/>
      </w:pPr>
      <w:r>
        <w:t>Plate Breaking Arc: Cost 3. Deal 8 damage and remove 6 quarry Block.</w:t>
      </w:r>
    </w:p>
    <w:p>
      <w:pPr>
        <w:pStyle w:val="ListBullet"/>
      </w:pPr>
      <w:r>
        <w:t>Resin, Awful Finisher: Cost 4. Deal 15 damage. If this is the killing blow, reduce precision harvest quality by 1.</w:t>
      </w:r>
    </w:p>
    <w:p>
      <w:pPr>
        <w:pStyle w:val="Heading3"/>
      </w:pPr>
      <w:r>
        <w:t>Katar Pair — Twin Mandible Katars</w:t>
      </w:r>
    </w:p>
    <w:p>
      <w:pPr>
        <w:pStyle w:val="ListBullet"/>
      </w:pPr>
      <w:r>
        <w:t>Amber First Hand: Cost 1, or 0 if two Katars are equipped. Deal 3 damage.</w:t>
      </w:r>
    </w:p>
    <w:p>
      <w:pPr>
        <w:pStyle w:val="ListBullet"/>
      </w:pPr>
      <w:r>
        <w:t>Plate Second Hand: Cost 1, or 0 if two Katars are equipped. Deal 2 damage and draw 1 attack card.</w:t>
      </w:r>
    </w:p>
    <w:p>
      <w:pPr>
        <w:pStyle w:val="ListBullet"/>
      </w:pPr>
      <w:r>
        <w:t>Resin, Twin Rhythm: Cost 2, or 1 if two Katars are equipped. Deal 4 damage twice.</w:t>
      </w:r>
    </w:p>
    <w:p>
      <w:pPr>
        <w:pStyle w:val="Heading3"/>
      </w:pPr>
      <w:r>
        <w:t>Shield — Amber Fortress Shield</w:t>
      </w:r>
    </w:p>
    <w:p>
      <w:pPr>
        <w:pStyle w:val="ListBullet"/>
      </w:pPr>
      <w:r>
        <w:t>Amber Set the Wall: Cost 1. Gain 5 Block.</w:t>
      </w:r>
    </w:p>
    <w:p>
      <w:pPr>
        <w:pStyle w:val="ListBullet"/>
      </w:pPr>
      <w:r>
        <w:t>Plate Absorb and Answer: Cost 1. Gain 3 Block. Your next Shield attack deals bonus damage equal to half your Block.</w:t>
      </w:r>
    </w:p>
    <w:p>
      <w:pPr>
        <w:pStyle w:val="ListBullet"/>
      </w:pPr>
      <w:r>
        <w:t>Resin, Counterweight Slam: Cost 2. Deal damage equal to your Block, then lose half your Block.</w:t>
      </w:r>
    </w:p>
    <w:p>
      <w:pPr>
        <w:pStyle w:val="Heading3"/>
      </w:pPr>
      <w:r>
        <w:t>Bow — Beetle-Horn Bow</w:t>
      </w:r>
    </w:p>
    <w:p>
      <w:pPr>
        <w:pStyle w:val="ListBullet"/>
      </w:pPr>
      <w:r>
        <w:t>Amber Careful Shot: Cost 1. Deal 2 damage. Improve your next weak-point test by +2.</w:t>
      </w:r>
    </w:p>
    <w:p>
      <w:pPr>
        <w:pStyle w:val="ListBullet"/>
      </w:pPr>
      <w:r>
        <w:t>Plate Stay Unseen: Cost 1. Deal 2 damage. The quarry is less likely to target this survivor next turn.</w:t>
      </w:r>
    </w:p>
    <w:p>
      <w:pPr>
        <w:pStyle w:val="ListBullet"/>
      </w:pPr>
      <w:r>
        <w:t>Resin, Thread the Gap: Cost 2. Deal 5 damage. If this hits a weak point, gain the better reward choice.</w:t>
      </w:r>
    </w:p>
    <w:p>
      <w:pPr>
        <w:pStyle w:val="Heading3"/>
      </w:pPr>
      <w:r>
        <w:t>Axe — Plate-Grind Axe</w:t>
      </w:r>
    </w:p>
    <w:p>
      <w:pPr>
        <w:pStyle w:val="ListBullet"/>
      </w:pPr>
      <w:r>
        <w:t>Amber Bite the Guard: Cost 1. Deal 4 damage. Damage dealt to quarry Block is doubled.</w:t>
      </w:r>
    </w:p>
    <w:p>
      <w:pPr>
        <w:pStyle w:val="ListBullet"/>
      </w:pPr>
      <w:r>
        <w:t>Plate Splintering Blow: Cost 2. Remove 8 quarry Block, then deal 3 damage.</w:t>
      </w:r>
    </w:p>
    <w:p>
      <w:pPr>
        <w:pStyle w:val="ListBullet"/>
      </w:pPr>
      <w:r>
        <w:t>Resin, Ugly Harvest: Cost 2. Deal 7 damage. If this kills, reduce delicate harvest rewards by 1.</w:t>
      </w:r>
    </w:p>
    <w:p>
      <w:pPr>
        <w:pStyle w:val="Heading3"/>
      </w:pPr>
      <w:r>
        <w:t>Fist &amp; Tooth — Shellknuckle Rites</w:t>
      </w:r>
    </w:p>
    <w:p>
      <w:pPr>
        <w:pStyle w:val="ListBullet"/>
      </w:pPr>
      <w:r>
        <w:t>Amber Bare Sign: Cost 0. [AURA] Your first attack each turn deals +1 damage this fight.</w:t>
      </w:r>
    </w:p>
    <w:p>
      <w:pPr>
        <w:pStyle w:val="ListBullet"/>
      </w:pPr>
      <w:r>
        <w:t>Plate Close Enough: Cost 0. Deal 1 damage and gain 1 Block.</w:t>
      </w:r>
    </w:p>
    <w:p>
      <w:pPr>
        <w:pStyle w:val="ListBullet"/>
      </w:pPr>
      <w:r>
        <w:t>Resin, Pack Instinct: Cost 1. [AURA] Another survivor’s next attack deals +2 damage.</w:t>
      </w:r>
    </w:p>
    <w:p>
      <w:pPr>
        <w:pStyle w:val="Heading3"/>
      </w:pPr>
      <w:r>
        <w:t>Spear — Horncharge Spear</w:t>
      </w:r>
    </w:p>
    <w:p>
      <w:pPr>
        <w:pStyle w:val="ListBullet"/>
      </w:pPr>
      <w:r>
        <w:t>Amber Reach Strike: Cost 1. Deal 3 damage and gain 2 Block.</w:t>
      </w:r>
    </w:p>
    <w:p>
      <w:pPr>
        <w:pStyle w:val="ListBullet"/>
      </w:pPr>
      <w:r>
        <w:t>Plate Keep It Back: Cost 1. Deal 2 damage. If the quarry targets you next turn, gain 3 extra Block.</w:t>
      </w:r>
    </w:p>
    <w:p>
      <w:pPr>
        <w:pStyle w:val="ListBullet"/>
      </w:pPr>
      <w:r>
        <w:t>Resin,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Amber Fortress Set</w:t>
      </w:r>
    </w:p>
    <w:p>
      <w:pPr>
        <w:pStyle w:val="Heading3"/>
      </w:pPr>
      <w:r>
        <w:t>Amber Fortress Head</w:t>
      </w:r>
    </w:p>
    <w:p>
      <w:pPr>
        <w:pStyle w:val="ListBullet"/>
      </w:pPr>
      <w:r>
        <w:t>Passive: Read the quarry earlier. Also interact with Resin, Plate and Fortress Block.</w:t>
      </w:r>
    </w:p>
    <w:p>
      <w:pPr>
        <w:pStyle w:val="ListBullet"/>
      </w:pPr>
      <w:r>
        <w:t>Deck card — Amber Head Response: Cost 1. Gain 2 Block. If you used Resin or Plate Lock this turn, gain 2 more Block.</w:t>
      </w:r>
    </w:p>
    <w:p>
      <w:pPr>
        <w:pStyle w:val="Heading3"/>
      </w:pPr>
      <w:r>
        <w:t>Amber Fortress Chest</w:t>
      </w:r>
    </w:p>
    <w:p>
      <w:pPr>
        <w:pStyle w:val="ListBullet"/>
      </w:pPr>
      <w:r>
        <w:t>Passive: Gain passive Block at the start of your turn. Also interact with Resin, Plate and Fortress Block.</w:t>
      </w:r>
    </w:p>
    <w:p>
      <w:pPr>
        <w:pStyle w:val="ListBullet"/>
      </w:pPr>
      <w:r>
        <w:t>Deck card — Amber Chest Response: Cost 1. Gain 2 Block. If you used Resin or Plate Lock this turn, gain 2 more Block.</w:t>
      </w:r>
    </w:p>
    <w:p>
      <w:pPr>
        <w:pStyle w:val="Heading3"/>
      </w:pPr>
      <w:r>
        <w:t>Amber Fortress Arms</w:t>
      </w:r>
    </w:p>
    <w:p>
      <w:pPr>
        <w:pStyle w:val="ListBullet"/>
      </w:pPr>
      <w:r>
        <w:t>Passive: Improve your first attack or utility card each turn. Also interact with Resin, Plate and Fortress Block.</w:t>
      </w:r>
    </w:p>
    <w:p>
      <w:pPr>
        <w:pStyle w:val="ListBullet"/>
      </w:pPr>
      <w:r>
        <w:t>Deck card — Amber Arms Response: Cost 1. Gain 2 Block. If you used Resin or Plate Lock this turn, gain 2 more Block.</w:t>
      </w:r>
    </w:p>
    <w:p>
      <w:pPr>
        <w:pStyle w:val="Heading3"/>
      </w:pPr>
      <w:r>
        <w:t>Amber Fortress Legs</w:t>
      </w:r>
    </w:p>
    <w:p>
      <w:pPr>
        <w:pStyle w:val="ListBullet"/>
      </w:pPr>
      <w:r>
        <w:t>Passive: Move safely after a defensive play. Also interact with Resin, Plate and Fortress Block.</w:t>
      </w:r>
    </w:p>
    <w:p>
      <w:pPr>
        <w:pStyle w:val="ListBullet"/>
      </w:pPr>
      <w:r>
        <w:t>Deck card — Amber Legs Response: Cost 1. Gain 2 Block. If you used Resin or Plate Lock this turn, gain 2 more Block.</w:t>
      </w:r>
    </w:p>
    <w:p>
      <w:pPr>
        <w:pStyle w:val="Heading3"/>
      </w:pPr>
      <w:r>
        <w:t>Amber Fortress Accessory</w:t>
      </w:r>
    </w:p>
    <w:p>
      <w:pPr>
        <w:pStyle w:val="ListBullet"/>
      </w:pPr>
      <w:r>
        <w:t>Passive: Carry the set mechanic into other gear cards. Also interact with Resin, Plate and Fortress Block.</w:t>
      </w:r>
    </w:p>
    <w:p>
      <w:pPr>
        <w:pStyle w:val="ListBullet"/>
      </w:pPr>
      <w:r>
        <w:t>Deck card — Amber Accessory Response: Cost 1. Gain 2 Block. If you used Resin or Plate Lock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Beetle-Horn Bugle</w:t>
      </w:r>
    </w:p>
    <w:p>
      <w:pPr>
        <w:pStyle w:val="ListBullet"/>
      </w:pPr>
      <w:r>
        <w:t>Opening Note: Cost 0. Choose a survivor. They gain Resin 1 or 2 Block.</w:t>
      </w:r>
    </w:p>
    <w:p>
      <w:pPr>
        <w:pStyle w:val="ListBullet"/>
      </w:pPr>
      <w:r>
        <w:t>Sustained Rhythm: Cost 1. [AURA] Until your next turn, cards using Resin, Plate and Fortress Block are +1 stronger.</w:t>
      </w:r>
    </w:p>
    <w:p>
      <w:pPr>
        <w:pStyle w:val="ListBullet"/>
      </w:pPr>
      <w:r>
        <w:t>Final Call: Cost 2. Choose a survivor. Their next hit deals +4 damage, or +6 if they already used Resin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Resin Blood Jar</w:t>
      </w:r>
    </w:p>
    <w:p>
      <w:pPr>
        <w:pStyle w:val="ListBullet"/>
      </w:pPr>
      <w:r>
        <w:t>Field Use: Cost 0. Apply Resin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Plate Riveter</w:t>
      </w:r>
    </w:p>
    <w:p>
      <w:pPr>
        <w:pStyle w:val="ListBullet"/>
      </w:pPr>
      <w:r>
        <w:t>Field Use: Cost 0. Apply Resin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Dung Core Heater</w:t>
      </w:r>
    </w:p>
    <w:p>
      <w:pPr>
        <w:pStyle w:val="ListBullet"/>
      </w:pPr>
      <w:r>
        <w:t>Field Use: Cost 0. Apply Resin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Jewelwing Prism</w:t>
      </w:r>
    </w:p>
    <w:p>
      <w:pPr>
        <w:pStyle w:val="ListBullet"/>
      </w:pPr>
      <w:r>
        <w:t>Field Use: Cost 0. Apply Resin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Crystal Forge / Dragon Armory</w:t>
      </w:r>
    </w:p>
    <w:p>
      <w:r>
        <w:rPr>
          <w:b/>
        </w:rPr>
        <w:t>Source quarry: Drake Emperor</w:t>
        <w:br/>
      </w:r>
      <w:r>
        <w:rPr>
          <w:b/>
        </w:rPr>
        <w:t>Local mechanic: Imperial Fire and Crystal Edge</w:t>
        <w:br/>
      </w:r>
      <w:r>
        <w:t>Apex drake gear that combines burning pressure, hard crystal cuts and command-style party boosts.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Molten-Edict Katana</w:t>
      </w:r>
    </w:p>
    <w:p>
      <w:pPr>
        <w:pStyle w:val="ListBullet"/>
      </w:pPr>
      <w:r>
        <w:t>Imperial Patient Edge: Cost 0. Gain Flame 1. Your next Katana attack this fight deals +2 damage.</w:t>
      </w:r>
    </w:p>
    <w:p>
      <w:pPr>
        <w:pStyle w:val="ListBullet"/>
      </w:pPr>
      <w:r>
        <w:t>Crystal Held Breath Cut: Cost 1. Deal 5 damage. You may spend any Flame; deal +2 damage for each spent.</w:t>
      </w:r>
    </w:p>
    <w:p>
      <w:pPr>
        <w:pStyle w:val="ListBullet"/>
      </w:pPr>
      <w:r>
        <w:t>Imperial One Clean Moment: Cost 2. Deal 9 damage. If you built Flame on a previous turn, ignore 2 Block.</w:t>
      </w:r>
    </w:p>
    <w:p>
      <w:pPr>
        <w:pStyle w:val="Heading3"/>
      </w:pPr>
      <w:r>
        <w:t>Sword — Crystal Crown Sword</w:t>
      </w:r>
    </w:p>
    <w:p>
      <w:pPr>
        <w:pStyle w:val="ListBullet"/>
      </w:pPr>
      <w:r>
        <w:t>Imperial Reliable Cut: Cost 1. Deal 4 damage. If this wounds, gain 1 Survival.</w:t>
      </w:r>
    </w:p>
    <w:p>
      <w:pPr>
        <w:pStyle w:val="ListBullet"/>
      </w:pPr>
      <w:r>
        <w:t>Crystal Guarded Advance: Cost 1. Deal 3 damage and gain 2 Block.</w:t>
      </w:r>
    </w:p>
    <w:p>
      <w:pPr>
        <w:pStyle w:val="ListBullet"/>
      </w:pPr>
      <w:r>
        <w:t>Imperial Follow Through: Cost 2. Deal 6 damage. If the quarry has Flame, draw 1 card.</w:t>
      </w:r>
    </w:p>
    <w:p>
      <w:pPr>
        <w:pStyle w:val="Heading3"/>
      </w:pPr>
      <w:r>
        <w:t>Dagger — Fire-Gland Knife</w:t>
      </w:r>
    </w:p>
    <w:p>
      <w:pPr>
        <w:pStyle w:val="ListBullet"/>
      </w:pPr>
      <w:r>
        <w:t>Imperial Quick Nick: Cost 0. Deal 1 damage. Apply Bleed 1 or Flame 1.</w:t>
      </w:r>
    </w:p>
    <w:p>
      <w:pPr>
        <w:pStyle w:val="ListBullet"/>
      </w:pPr>
      <w:r>
        <w:t>Crystal Soft Spot Work: Cost 1. Deal 2 damage. If the quarry has Block, deal only 1 damage but apply Flame 2.</w:t>
      </w:r>
    </w:p>
    <w:p>
      <w:pPr>
        <w:pStyle w:val="ListBullet"/>
      </w:pPr>
      <w:r>
        <w:t>Imperial Many Little Hurts: Cost 1. Deal 1 damage three times. Each hit can add 1 DoT if it wounds.</w:t>
      </w:r>
    </w:p>
    <w:p>
      <w:pPr>
        <w:pStyle w:val="Heading3"/>
      </w:pPr>
      <w:r>
        <w:t>Whip — Scalefire Lash</w:t>
      </w:r>
    </w:p>
    <w:p>
      <w:pPr>
        <w:pStyle w:val="ListBullet"/>
      </w:pPr>
      <w:r>
        <w:t>Imperial Hook and Call: Cost 1. Deal 3 damage. The quarry is more likely to target this survivor next turn.</w:t>
      </w:r>
    </w:p>
    <w:p>
      <w:pPr>
        <w:pStyle w:val="ListBullet"/>
      </w:pPr>
      <w:r>
        <w:t>Crystal Dragging Line: Cost 1. Apply Snare 1 and remove 2 quarry Block.</w:t>
      </w:r>
    </w:p>
    <w:p>
      <w:pPr>
        <w:pStyle w:val="ListBullet"/>
      </w:pPr>
      <w:r>
        <w:t>Imperial Punishing Crack: Cost 2. Deal 5 damage. If the quarry targets you next turn, gain 4 Block first.</w:t>
      </w:r>
    </w:p>
    <w:p>
      <w:pPr>
        <w:pStyle w:val="Heading3"/>
      </w:pPr>
      <w:r>
        <w:t>Grand Weapon — Emperor Flame Maul</w:t>
      </w:r>
    </w:p>
    <w:p>
      <w:pPr>
        <w:pStyle w:val="ListBullet"/>
      </w:pPr>
      <w:r>
        <w:t>Imperial Commit the Weight: Cost 3. Deal 11 damage. You cannot play Block cards after this card this turn.</w:t>
      </w:r>
    </w:p>
    <w:p>
      <w:pPr>
        <w:pStyle w:val="ListBullet"/>
      </w:pPr>
      <w:r>
        <w:t>Crystal Breaking Arc: Cost 3. Deal 8 damage and remove 6 quarry Block.</w:t>
      </w:r>
    </w:p>
    <w:p>
      <w:pPr>
        <w:pStyle w:val="ListBullet"/>
      </w:pPr>
      <w:r>
        <w:t>Imperial Awful Finisher: Cost 4. Deal 15 damage. If this is the killing blow, reduce precision harvest quality by 1.</w:t>
      </w:r>
    </w:p>
    <w:p>
      <w:pPr>
        <w:pStyle w:val="Heading3"/>
      </w:pPr>
      <w:r>
        <w:t>Katar Pair — Twin Drake Katars</w:t>
      </w:r>
    </w:p>
    <w:p>
      <w:pPr>
        <w:pStyle w:val="ListBullet"/>
      </w:pPr>
      <w:r>
        <w:t>Imperial First Hand: Cost 1, or 0 if two Katars are equipped. Deal 3 damage.</w:t>
      </w:r>
    </w:p>
    <w:p>
      <w:pPr>
        <w:pStyle w:val="ListBullet"/>
      </w:pPr>
      <w:r>
        <w:t>Crystal Second Hand: Cost 1, or 0 if two Katars are equipped. Deal 2 damage and draw 1 attack card.</w:t>
      </w:r>
    </w:p>
    <w:p>
      <w:pPr>
        <w:pStyle w:val="ListBullet"/>
      </w:pPr>
      <w:r>
        <w:t>Imperial Twin Rhythm: Cost 2, or 1 if two Katars are equipped. Deal 4 damage twice.</w:t>
      </w:r>
    </w:p>
    <w:p>
      <w:pPr>
        <w:pStyle w:val="Heading3"/>
      </w:pPr>
      <w:r>
        <w:t>Shield — Imperial Scale Shield</w:t>
      </w:r>
    </w:p>
    <w:p>
      <w:pPr>
        <w:pStyle w:val="ListBullet"/>
      </w:pPr>
      <w:r>
        <w:t>Imperial Set the Wall: Cost 1. Gain 5 Block.</w:t>
      </w:r>
    </w:p>
    <w:p>
      <w:pPr>
        <w:pStyle w:val="ListBullet"/>
      </w:pPr>
      <w:r>
        <w:t>Crystal Absorb and Answer: Cost 1. Gain 3 Block. Your next Shield attack deals bonus damage equal to half your Block.</w:t>
      </w:r>
    </w:p>
    <w:p>
      <w:pPr>
        <w:pStyle w:val="ListBullet"/>
      </w:pPr>
      <w:r>
        <w:t>Imperial Counterweight Slam: Cost 2. Deal damage equal to your Block, then lose half your Block.</w:t>
      </w:r>
    </w:p>
    <w:p>
      <w:pPr>
        <w:pStyle w:val="Heading3"/>
      </w:pPr>
      <w:r>
        <w:t>Bow — Crownfire Bow</w:t>
      </w:r>
    </w:p>
    <w:p>
      <w:pPr>
        <w:pStyle w:val="ListBullet"/>
      </w:pPr>
      <w:r>
        <w:t>Imperial Careful Shot: Cost 1. Deal 2 damage. Improve your next weak-point test by +2.</w:t>
      </w:r>
    </w:p>
    <w:p>
      <w:pPr>
        <w:pStyle w:val="ListBullet"/>
      </w:pPr>
      <w:r>
        <w:t>Crystal Stay Unseen: Cost 1. Deal 2 damage. The quarry is less likely to target this survivor next turn.</w:t>
      </w:r>
    </w:p>
    <w:p>
      <w:pPr>
        <w:pStyle w:val="ListBullet"/>
      </w:pPr>
      <w:r>
        <w:t>Imperial Thread the Gap: Cost 2. Deal 5 damage. If this hits a weak point, gain the better reward choice.</w:t>
      </w:r>
    </w:p>
    <w:p>
      <w:pPr>
        <w:pStyle w:val="Heading3"/>
      </w:pPr>
      <w:r>
        <w:t>Axe — Crystalbone Axe</w:t>
      </w:r>
    </w:p>
    <w:p>
      <w:pPr>
        <w:pStyle w:val="ListBullet"/>
      </w:pPr>
      <w:r>
        <w:t>Imperial Bite the Guard: Cost 1. Deal 4 damage. Damage dealt to quarry Block is doubled.</w:t>
      </w:r>
    </w:p>
    <w:p>
      <w:pPr>
        <w:pStyle w:val="ListBullet"/>
      </w:pPr>
      <w:r>
        <w:t>Crystal Splintering Blow: Cost 2. Remove 8 quarry Block, then deal 3 damage.</w:t>
      </w:r>
    </w:p>
    <w:p>
      <w:pPr>
        <w:pStyle w:val="ListBullet"/>
      </w:pPr>
      <w:r>
        <w:t>Imperial Ugly Harvest: Cost 2. Deal 7 damage. If this kills, reduce delicate harvest rewards by 1.</w:t>
      </w:r>
    </w:p>
    <w:p>
      <w:pPr>
        <w:pStyle w:val="Heading3"/>
      </w:pPr>
      <w:r>
        <w:t>Fist &amp; Tooth — Drakeclaw Rites</w:t>
      </w:r>
    </w:p>
    <w:p>
      <w:pPr>
        <w:pStyle w:val="ListBullet"/>
      </w:pPr>
      <w:r>
        <w:t>Imperial Bare Sign: Cost 0. [AURA] Your first attack each turn deals +1 damage this fight.</w:t>
      </w:r>
    </w:p>
    <w:p>
      <w:pPr>
        <w:pStyle w:val="ListBullet"/>
      </w:pPr>
      <w:r>
        <w:t>Crystal Close Enough: Cost 0. Deal 1 damage and gain 1 Block.</w:t>
      </w:r>
    </w:p>
    <w:p>
      <w:pPr>
        <w:pStyle w:val="ListBullet"/>
      </w:pPr>
      <w:r>
        <w:t>Imperial Pack Instinct: Cost 1. [AURA] Another survivor’s next attack deals +2 damage.</w:t>
      </w:r>
    </w:p>
    <w:p>
      <w:pPr>
        <w:pStyle w:val="Heading3"/>
      </w:pPr>
      <w:r>
        <w:t>Spear — Furnace Horn Spear</w:t>
      </w:r>
    </w:p>
    <w:p>
      <w:pPr>
        <w:pStyle w:val="ListBullet"/>
      </w:pPr>
      <w:r>
        <w:t>Imperial Reach Strike: Cost 1. Deal 3 damage and gain 2 Block.</w:t>
      </w:r>
    </w:p>
    <w:p>
      <w:pPr>
        <w:pStyle w:val="ListBullet"/>
      </w:pPr>
      <w:r>
        <w:t>Crystal Keep It Back: Cost 1. Deal 2 damage. If the quarry targets you next turn, gain 3 extra Block.</w:t>
      </w:r>
    </w:p>
    <w:p>
      <w:pPr>
        <w:pStyle w:val="ListBullet"/>
      </w:pPr>
      <w:r>
        <w:t>Imperial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Imperial Crystal Set</w:t>
      </w:r>
    </w:p>
    <w:p>
      <w:pPr>
        <w:pStyle w:val="Heading3"/>
      </w:pPr>
      <w:r>
        <w:t>Imperial Crystal Head</w:t>
      </w:r>
    </w:p>
    <w:p>
      <w:pPr>
        <w:pStyle w:val="ListBullet"/>
      </w:pPr>
      <w:r>
        <w:t>Passive: Read the quarry earlier. Also interact with Imperial Fire and Crystal Edge.</w:t>
      </w:r>
    </w:p>
    <w:p>
      <w:pPr>
        <w:pStyle w:val="ListBullet"/>
      </w:pPr>
      <w:r>
        <w:t>Deck card — Imperial Head Response: Cost 1. Gain 2 Block. If you used Flame or Crystal Guard this turn, gain 2 more Block.</w:t>
      </w:r>
    </w:p>
    <w:p>
      <w:pPr>
        <w:pStyle w:val="Heading3"/>
      </w:pPr>
      <w:r>
        <w:t>Imperial Crystal Chest</w:t>
      </w:r>
    </w:p>
    <w:p>
      <w:pPr>
        <w:pStyle w:val="ListBullet"/>
      </w:pPr>
      <w:r>
        <w:t>Passive: Gain passive Block at the start of your turn. Also interact with Imperial Fire and Crystal Edge.</w:t>
      </w:r>
    </w:p>
    <w:p>
      <w:pPr>
        <w:pStyle w:val="ListBullet"/>
      </w:pPr>
      <w:r>
        <w:t>Deck card — Imperial Chest Response: Cost 1. Gain 2 Block. If you used Flame or Crystal Guard this turn, gain 2 more Block.</w:t>
      </w:r>
    </w:p>
    <w:p>
      <w:pPr>
        <w:pStyle w:val="Heading3"/>
      </w:pPr>
      <w:r>
        <w:t>Imperial Crystal Arms</w:t>
      </w:r>
    </w:p>
    <w:p>
      <w:pPr>
        <w:pStyle w:val="ListBullet"/>
      </w:pPr>
      <w:r>
        <w:t>Passive: Improve your first attack or utility card each turn. Also interact with Imperial Fire and Crystal Edge.</w:t>
      </w:r>
    </w:p>
    <w:p>
      <w:pPr>
        <w:pStyle w:val="ListBullet"/>
      </w:pPr>
      <w:r>
        <w:t>Deck card — Imperial Arms Response: Cost 1. Gain 2 Block. If you used Flame or Crystal Guard this turn, gain 2 more Block.</w:t>
      </w:r>
    </w:p>
    <w:p>
      <w:pPr>
        <w:pStyle w:val="Heading3"/>
      </w:pPr>
      <w:r>
        <w:t>Imperial Crystal Legs</w:t>
      </w:r>
    </w:p>
    <w:p>
      <w:pPr>
        <w:pStyle w:val="ListBullet"/>
      </w:pPr>
      <w:r>
        <w:t>Passive: Move safely after a defensive play. Also interact with Imperial Fire and Crystal Edge.</w:t>
      </w:r>
    </w:p>
    <w:p>
      <w:pPr>
        <w:pStyle w:val="ListBullet"/>
      </w:pPr>
      <w:r>
        <w:t>Deck card — Imperial Legs Response: Cost 1. Gain 2 Block. If you used Flame or Crystal Guard this turn, gain 2 more Block.</w:t>
      </w:r>
    </w:p>
    <w:p>
      <w:pPr>
        <w:pStyle w:val="Heading3"/>
      </w:pPr>
      <w:r>
        <w:t>Imperial Crystal Accessory</w:t>
      </w:r>
    </w:p>
    <w:p>
      <w:pPr>
        <w:pStyle w:val="ListBullet"/>
      </w:pPr>
      <w:r>
        <w:t>Passive: Carry the set mechanic into other gear cards. Also interact with Imperial Fire and Crystal Edge.</w:t>
      </w:r>
    </w:p>
    <w:p>
      <w:pPr>
        <w:pStyle w:val="ListBullet"/>
      </w:pPr>
      <w:r>
        <w:t>Deck card — Imperial Accessory Response: Cost 1. Gain 2 Block. If you used Flame or Crystal Guard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Crownfire Organ</w:t>
      </w:r>
    </w:p>
    <w:p>
      <w:pPr>
        <w:pStyle w:val="ListBullet"/>
      </w:pPr>
      <w:r>
        <w:t>Opening Note: Cost 0. Choose a survivor. They gain Flame 1 or 2 Block.</w:t>
      </w:r>
    </w:p>
    <w:p>
      <w:pPr>
        <w:pStyle w:val="ListBullet"/>
      </w:pPr>
      <w:r>
        <w:t>Sustained Rhythm: Cost 1. [AURA] Until your next turn, cards using Imperial Fire and Crystal Edge are +1 stronger.</w:t>
      </w:r>
    </w:p>
    <w:p>
      <w:pPr>
        <w:pStyle w:val="ListBullet"/>
      </w:pPr>
      <w:r>
        <w:t>Final Call: Cost 2. Choose a survivor. Their next hit deals +4 damage, or +6 if they already used Flame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Fire Gland Injector</w:t>
      </w:r>
    </w:p>
    <w:p>
      <w:pPr>
        <w:pStyle w:val="ListBullet"/>
      </w:pPr>
      <w:r>
        <w:t>Field Use: Cost 0. Apply Flame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Crystal Bone Wedge</w:t>
      </w:r>
    </w:p>
    <w:p>
      <w:pPr>
        <w:pStyle w:val="ListBullet"/>
      </w:pPr>
      <w:r>
        <w:t>Field Use: Cost 0. Apply Flame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Molten Eye Lens</w:t>
      </w:r>
    </w:p>
    <w:p>
      <w:pPr>
        <w:pStyle w:val="ListBullet"/>
      </w:pPr>
      <w:r>
        <w:t>Field Use: Cost 0. Apply Flame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Imperial Horn Compass</w:t>
      </w:r>
    </w:p>
    <w:p>
      <w:pPr>
        <w:pStyle w:val="ListBullet"/>
      </w:pPr>
      <w:r>
        <w:t>Field Use: Cost 0. Apply Flame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Shell Sanctum / Sky Reef Sanctuary</w:t>
      </w:r>
    </w:p>
    <w:p>
      <w:r>
        <w:rPr>
          <w:b/>
        </w:rPr>
        <w:t>Source quarry: Sun Sovereign</w:t>
        <w:br/>
      </w:r>
      <w:r>
        <w:rPr>
          <w:b/>
        </w:rPr>
        <w:t>Local mechanic: Radiance, Blind and Warmth</w:t>
        <w:br/>
      </w:r>
      <w:r>
        <w:t>Solar shell gear that blinds, redirects attention, sustains survivors and punishes exposed quarry patterns.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Noon-Sealed Katana</w:t>
      </w:r>
    </w:p>
    <w:p>
      <w:pPr>
        <w:pStyle w:val="ListBullet"/>
      </w:pPr>
      <w:r>
        <w:t>Solar Patient Edge: Cost 0. Gain Radiance 1. Your next Katana attack this fight deals +2 damage.</w:t>
      </w:r>
    </w:p>
    <w:p>
      <w:pPr>
        <w:pStyle w:val="ListBullet"/>
      </w:pPr>
      <w:r>
        <w:t>Shell Held Breath Cut: Cost 1. Deal 5 damage. You may spend any Radiance; deal +2 damage for each spent.</w:t>
      </w:r>
    </w:p>
    <w:p>
      <w:pPr>
        <w:pStyle w:val="ListBullet"/>
      </w:pPr>
      <w:r>
        <w:t>Radiance, One Clean Moment: Cost 2. Deal 9 damage. If you built Radiance on a previous turn, ignore 2 Block.</w:t>
      </w:r>
    </w:p>
    <w:p>
      <w:pPr>
        <w:pStyle w:val="Heading3"/>
      </w:pPr>
      <w:r>
        <w:t>Sword — Radiant Shell Sword</w:t>
      </w:r>
    </w:p>
    <w:p>
      <w:pPr>
        <w:pStyle w:val="ListBullet"/>
      </w:pPr>
      <w:r>
        <w:t>Solar Reliable Cut: Cost 1. Deal 4 damage. If this wounds, gain 1 Survival.</w:t>
      </w:r>
    </w:p>
    <w:p>
      <w:pPr>
        <w:pStyle w:val="ListBullet"/>
      </w:pPr>
      <w:r>
        <w:t>Shell Guarded Advance: Cost 1. Deal 3 damage and gain 2 Block.</w:t>
      </w:r>
    </w:p>
    <w:p>
      <w:pPr>
        <w:pStyle w:val="ListBullet"/>
      </w:pPr>
      <w:r>
        <w:t>Radiance, Follow Through: Cost 2. Deal 6 damage. If the quarry has Radiance, draw 1 card.</w:t>
      </w:r>
    </w:p>
    <w:p>
      <w:pPr>
        <w:pStyle w:val="Heading3"/>
      </w:pPr>
      <w:r>
        <w:t>Dagger — Blinding Scale Knife</w:t>
      </w:r>
    </w:p>
    <w:p>
      <w:pPr>
        <w:pStyle w:val="ListBullet"/>
      </w:pPr>
      <w:r>
        <w:t>Solar Quick Nick: Cost 0. Deal 1 damage. Apply Bleed 1 or Radiance 1.</w:t>
      </w:r>
    </w:p>
    <w:p>
      <w:pPr>
        <w:pStyle w:val="ListBullet"/>
      </w:pPr>
      <w:r>
        <w:t>Shell Soft Spot Work: Cost 1. Deal 2 damage. If the quarry has Block, deal only 1 damage but apply Radiance 2.</w:t>
      </w:r>
    </w:p>
    <w:p>
      <w:pPr>
        <w:pStyle w:val="ListBullet"/>
      </w:pPr>
      <w:r>
        <w:t>Radiance, Many Little Hurts: Cost 1. Deal 1 damage three times. Each hit can add 1 DoT if it wounds.</w:t>
      </w:r>
    </w:p>
    <w:p>
      <w:pPr>
        <w:pStyle w:val="Heading3"/>
      </w:pPr>
      <w:r>
        <w:t>Whip — Heat-Mirage Lash</w:t>
      </w:r>
    </w:p>
    <w:p>
      <w:pPr>
        <w:pStyle w:val="ListBullet"/>
      </w:pPr>
      <w:r>
        <w:t>Solar Hook and Call: Cost 1. Deal 3 damage. The quarry is more likely to target this survivor next turn.</w:t>
      </w:r>
    </w:p>
    <w:p>
      <w:pPr>
        <w:pStyle w:val="ListBullet"/>
      </w:pPr>
      <w:r>
        <w:t>Shell Dragging Line: Cost 1. Apply Snare 1 and remove 2 quarry Block.</w:t>
      </w:r>
    </w:p>
    <w:p>
      <w:pPr>
        <w:pStyle w:val="ListBullet"/>
      </w:pPr>
      <w:r>
        <w:t>Radiance, Punishing Crack: Cost 2. Deal 5 damage. If the quarry targets you next turn, gain 4 Block first.</w:t>
      </w:r>
    </w:p>
    <w:p>
      <w:pPr>
        <w:pStyle w:val="Heading3"/>
      </w:pPr>
      <w:r>
        <w:t>Grand Weapon — Captured Noon Hammer</w:t>
      </w:r>
    </w:p>
    <w:p>
      <w:pPr>
        <w:pStyle w:val="ListBullet"/>
      </w:pPr>
      <w:r>
        <w:t>Solar Commit the Weight: Cost 3. Deal 11 damage. You cannot play Block cards after this card this turn.</w:t>
      </w:r>
    </w:p>
    <w:p>
      <w:pPr>
        <w:pStyle w:val="ListBullet"/>
      </w:pPr>
      <w:r>
        <w:t>Shell Breaking Arc: Cost 3. Deal 8 damage and remove 6 quarry Block.</w:t>
      </w:r>
    </w:p>
    <w:p>
      <w:pPr>
        <w:pStyle w:val="ListBullet"/>
      </w:pPr>
      <w:r>
        <w:t>Radiance, Awful Finisher: Cost 4. Deal 15 damage. If this is the killing blow, reduce precision harvest quality by 1.</w:t>
      </w:r>
    </w:p>
    <w:p>
      <w:pPr>
        <w:pStyle w:val="Heading3"/>
      </w:pPr>
      <w:r>
        <w:t>Katar Pair — Twin Sun Katars</w:t>
      </w:r>
    </w:p>
    <w:p>
      <w:pPr>
        <w:pStyle w:val="ListBullet"/>
      </w:pPr>
      <w:r>
        <w:t>Solar First Hand: Cost 1, or 0 if two Katars are equipped. Deal 3 damage.</w:t>
      </w:r>
    </w:p>
    <w:p>
      <w:pPr>
        <w:pStyle w:val="ListBullet"/>
      </w:pPr>
      <w:r>
        <w:t>Shell Second Hand: Cost 1, or 0 if two Katars are equipped. Deal 2 damage and draw 1 attack card.</w:t>
      </w:r>
    </w:p>
    <w:p>
      <w:pPr>
        <w:pStyle w:val="ListBullet"/>
      </w:pPr>
      <w:r>
        <w:t>Radiance, Twin Rhythm: Cost 2, or 1 if two Katars are equipped. Deal 4 damage twice.</w:t>
      </w:r>
    </w:p>
    <w:p>
      <w:pPr>
        <w:pStyle w:val="Heading3"/>
      </w:pPr>
      <w:r>
        <w:t>Shield — Sky-Reef Aegis</w:t>
      </w:r>
    </w:p>
    <w:p>
      <w:pPr>
        <w:pStyle w:val="ListBullet"/>
      </w:pPr>
      <w:r>
        <w:t>Solar Set the Wall: Cost 1. Gain 5 Block.</w:t>
      </w:r>
    </w:p>
    <w:p>
      <w:pPr>
        <w:pStyle w:val="ListBullet"/>
      </w:pPr>
      <w:r>
        <w:t>Shell Absorb and Answer: Cost 1. Gain 3 Block. Your next Shield attack deals bonus damage equal to half your Block.</w:t>
      </w:r>
    </w:p>
    <w:p>
      <w:pPr>
        <w:pStyle w:val="ListBullet"/>
      </w:pPr>
      <w:r>
        <w:t>Radiance, Counterweight Slam: Cost 2. Deal damage equal to your Block, then lose half your Block.</w:t>
      </w:r>
    </w:p>
    <w:p>
      <w:pPr>
        <w:pStyle w:val="Heading3"/>
      </w:pPr>
      <w:r>
        <w:t>Bow — White-Horizon Bow</w:t>
      </w:r>
    </w:p>
    <w:p>
      <w:pPr>
        <w:pStyle w:val="ListBullet"/>
      </w:pPr>
      <w:r>
        <w:t>Solar Careful Shot: Cost 1. Deal 2 damage. Improve your next weak-point test by +2.</w:t>
      </w:r>
    </w:p>
    <w:p>
      <w:pPr>
        <w:pStyle w:val="ListBullet"/>
      </w:pPr>
      <w:r>
        <w:t>Shell Stay Unseen: Cost 1. Deal 2 damage. The quarry is less likely to target this survivor next turn.</w:t>
      </w:r>
    </w:p>
    <w:p>
      <w:pPr>
        <w:pStyle w:val="ListBullet"/>
      </w:pPr>
      <w:r>
        <w:t>Radiance, Thread the Gap: Cost 2. Deal 5 damage. If this hits a weak point, gain the better reward choice.</w:t>
      </w:r>
    </w:p>
    <w:p>
      <w:pPr>
        <w:pStyle w:val="Heading3"/>
      </w:pPr>
      <w:r>
        <w:t>Axe — Solar Splitter</w:t>
      </w:r>
    </w:p>
    <w:p>
      <w:pPr>
        <w:pStyle w:val="ListBullet"/>
      </w:pPr>
      <w:r>
        <w:t>Solar Bite the Guard: Cost 1. Deal 4 damage. Damage dealt to quarry Block is doubled.</w:t>
      </w:r>
    </w:p>
    <w:p>
      <w:pPr>
        <w:pStyle w:val="ListBullet"/>
      </w:pPr>
      <w:r>
        <w:t>Shell Splintering Blow: Cost 2. Remove 8 quarry Block, then deal 3 damage.</w:t>
      </w:r>
    </w:p>
    <w:p>
      <w:pPr>
        <w:pStyle w:val="ListBullet"/>
      </w:pPr>
      <w:r>
        <w:t>Radiance, Ugly Harvest: Cost 2. Deal 7 damage. If this kills, reduce delicate harvest rewards by 1.</w:t>
      </w:r>
    </w:p>
    <w:p>
      <w:pPr>
        <w:pStyle w:val="Heading3"/>
      </w:pPr>
      <w:r>
        <w:t>Fist &amp; Tooth — Sunhand Rites</w:t>
      </w:r>
    </w:p>
    <w:p>
      <w:pPr>
        <w:pStyle w:val="ListBullet"/>
      </w:pPr>
      <w:r>
        <w:t>Solar Bare Sign: Cost 0. [AURA] Your first attack each turn deals +1 damage this fight.</w:t>
      </w:r>
    </w:p>
    <w:p>
      <w:pPr>
        <w:pStyle w:val="ListBullet"/>
      </w:pPr>
      <w:r>
        <w:t>Shell Close Enough: Cost 0. Deal 1 damage and gain 1 Block.</w:t>
      </w:r>
    </w:p>
    <w:p>
      <w:pPr>
        <w:pStyle w:val="ListBullet"/>
      </w:pPr>
      <w:r>
        <w:t>Radiance, Pack Instinct: Cost 1. [AURA] Another survivor’s next attack deals +2 damage.</w:t>
      </w:r>
    </w:p>
    <w:p>
      <w:pPr>
        <w:pStyle w:val="Heading3"/>
      </w:pPr>
      <w:r>
        <w:t>Spear — Dawnbeam Spear</w:t>
      </w:r>
    </w:p>
    <w:p>
      <w:pPr>
        <w:pStyle w:val="ListBullet"/>
      </w:pPr>
      <w:r>
        <w:t>Solar Reach Strike: Cost 1. Deal 3 damage and gain 2 Block.</w:t>
      </w:r>
    </w:p>
    <w:p>
      <w:pPr>
        <w:pStyle w:val="ListBullet"/>
      </w:pPr>
      <w:r>
        <w:t>Shell Keep It Back: Cost 1. Deal 2 damage. If the quarry targets you next turn, gain 3 extra Block.</w:t>
      </w:r>
    </w:p>
    <w:p>
      <w:pPr>
        <w:pStyle w:val="ListBullet"/>
      </w:pPr>
      <w:r>
        <w:t>Radiance,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Captured Day Set</w:t>
      </w:r>
    </w:p>
    <w:p>
      <w:pPr>
        <w:pStyle w:val="Heading3"/>
      </w:pPr>
      <w:r>
        <w:t>Captured Day Head</w:t>
      </w:r>
    </w:p>
    <w:p>
      <w:pPr>
        <w:pStyle w:val="ListBullet"/>
      </w:pPr>
      <w:r>
        <w:t>Passive: Read the quarry earlier. Also interact with Radiance, Blind and Warmth.</w:t>
      </w:r>
    </w:p>
    <w:p>
      <w:pPr>
        <w:pStyle w:val="ListBullet"/>
      </w:pPr>
      <w:r>
        <w:t>Deck card — Solar Head Response: Cost 1. Gain 2 Block. If you used Radiance or Warmth this turn, gain 2 more Block.</w:t>
      </w:r>
    </w:p>
    <w:p>
      <w:pPr>
        <w:pStyle w:val="Heading3"/>
      </w:pPr>
      <w:r>
        <w:t>Captured Day Chest</w:t>
      </w:r>
    </w:p>
    <w:p>
      <w:pPr>
        <w:pStyle w:val="ListBullet"/>
      </w:pPr>
      <w:r>
        <w:t>Passive: Gain passive Block at the start of your turn. Also interact with Radiance, Blind and Warmth.</w:t>
      </w:r>
    </w:p>
    <w:p>
      <w:pPr>
        <w:pStyle w:val="ListBullet"/>
      </w:pPr>
      <w:r>
        <w:t>Deck card — Solar Chest Response: Cost 1. Gain 2 Block. If you used Radiance or Warmth this turn, gain 2 more Block.</w:t>
      </w:r>
    </w:p>
    <w:p>
      <w:pPr>
        <w:pStyle w:val="Heading3"/>
      </w:pPr>
      <w:r>
        <w:t>Captured Day Arms</w:t>
      </w:r>
    </w:p>
    <w:p>
      <w:pPr>
        <w:pStyle w:val="ListBullet"/>
      </w:pPr>
      <w:r>
        <w:t>Passive: Improve your first attack or utility card each turn. Also interact with Radiance, Blind and Warmth.</w:t>
      </w:r>
    </w:p>
    <w:p>
      <w:pPr>
        <w:pStyle w:val="ListBullet"/>
      </w:pPr>
      <w:r>
        <w:t>Deck card — Solar Arms Response: Cost 1. Gain 2 Block. If you used Radiance or Warmth this turn, gain 2 more Block.</w:t>
      </w:r>
    </w:p>
    <w:p>
      <w:pPr>
        <w:pStyle w:val="Heading3"/>
      </w:pPr>
      <w:r>
        <w:t>Captured Day Legs</w:t>
      </w:r>
    </w:p>
    <w:p>
      <w:pPr>
        <w:pStyle w:val="ListBullet"/>
      </w:pPr>
      <w:r>
        <w:t>Passive: Move safely after a defensive play. Also interact with Radiance, Blind and Warmth.</w:t>
      </w:r>
    </w:p>
    <w:p>
      <w:pPr>
        <w:pStyle w:val="ListBullet"/>
      </w:pPr>
      <w:r>
        <w:t>Deck card — Solar Legs Response: Cost 1. Gain 2 Block. If you used Radiance or Warmth this turn, gain 2 more Block.</w:t>
      </w:r>
    </w:p>
    <w:p>
      <w:pPr>
        <w:pStyle w:val="Heading3"/>
      </w:pPr>
      <w:r>
        <w:t>Captured Day Accessory</w:t>
      </w:r>
    </w:p>
    <w:p>
      <w:pPr>
        <w:pStyle w:val="ListBullet"/>
      </w:pPr>
      <w:r>
        <w:t>Passive: Carry the set mechanic into other gear cards. Also interact with Radiance, Blind and Warmth.</w:t>
      </w:r>
    </w:p>
    <w:p>
      <w:pPr>
        <w:pStyle w:val="ListBullet"/>
      </w:pPr>
      <w:r>
        <w:t>Deck card — Solar Accessory Response: Cost 1. Gain 2 Block. If you used Radiance or Warmth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Warm Pearl Chime</w:t>
      </w:r>
    </w:p>
    <w:p>
      <w:pPr>
        <w:pStyle w:val="ListBullet"/>
      </w:pPr>
      <w:r>
        <w:t>Opening Note: Cost 0. Choose a survivor. They gain Radiance 1 or 2 Block.</w:t>
      </w:r>
    </w:p>
    <w:p>
      <w:pPr>
        <w:pStyle w:val="ListBullet"/>
      </w:pPr>
      <w:r>
        <w:t>Sustained Rhythm: Cost 1. [AURA] Until your next turn, cards using Radiance, Blind and Warmth are +1 stronger.</w:t>
      </w:r>
    </w:p>
    <w:p>
      <w:pPr>
        <w:pStyle w:val="ListBullet"/>
      </w:pPr>
      <w:r>
        <w:t>Final Call: Cost 2. Choose a survivor. Their next hit deals +4 damage, or +6 if they already used Radiance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Radiant Eye Prism</w:t>
      </w:r>
    </w:p>
    <w:p>
      <w:pPr>
        <w:pStyle w:val="ListBullet"/>
      </w:pPr>
      <w:r>
        <w:t>Field Use: Cost 0. Apply Radiance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Solar Ichor Dropper</w:t>
      </w:r>
    </w:p>
    <w:p>
      <w:pPr>
        <w:pStyle w:val="ListBullet"/>
      </w:pPr>
      <w:r>
        <w:t>Field Use: Cost 0. Apply Radiance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Warm Pearl Cup</w:t>
      </w:r>
    </w:p>
    <w:p>
      <w:pPr>
        <w:pStyle w:val="ListBullet"/>
      </w:pPr>
      <w:r>
        <w:t>Field Use: Cost 0. Apply Radiance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Blinding Scale Shard</w:t>
      </w:r>
    </w:p>
    <w:p>
      <w:pPr>
        <w:pStyle w:val="ListBullet"/>
      </w:pPr>
      <w:r>
        <w:t>Field Use: Cost 0. Apply Radiance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Pride Hall</w:t>
      </w:r>
    </w:p>
    <w:p>
      <w:r>
        <w:rPr>
          <w:b/>
        </w:rPr>
        <w:t>Source quarry: Pride King</w:t>
        <w:br/>
      </w:r>
      <w:r>
        <w:rPr>
          <w:b/>
        </w:rPr>
        <w:t>Local mechanic: Judgment, Dominion and Royal Guard</w:t>
        <w:br/>
      </w:r>
      <w:r>
        <w:t>Apex predator gear that marks weakness, dominates target priority and turns confidence into terrifying burst.</w:t>
      </w:r>
    </w:p>
    <w:p>
      <w:pPr>
        <w:pStyle w:val="Heading2"/>
      </w:pPr>
      <w:r>
        <w:t>Weapon options</w:t>
      </w:r>
    </w:p>
    <w:p>
      <w:pPr>
        <w:pStyle w:val="Heading3"/>
      </w:pPr>
      <w:r>
        <w:t>Katana — Perfect Dominion Katana</w:t>
      </w:r>
    </w:p>
    <w:p>
      <w:pPr>
        <w:pStyle w:val="ListBullet"/>
      </w:pPr>
      <w:r>
        <w:t>Golden Patient Edge: Cost 0. Gain Judgment 1. Your next Katana attack this fight deals +2 damage.</w:t>
      </w:r>
    </w:p>
    <w:p>
      <w:pPr>
        <w:pStyle w:val="ListBullet"/>
      </w:pPr>
      <w:r>
        <w:t>Mane Held Breath Cut: Cost 1. Deal 5 damage. You may spend any Judgment; deal +2 damage for each spent.</w:t>
      </w:r>
    </w:p>
    <w:p>
      <w:pPr>
        <w:pStyle w:val="ListBullet"/>
      </w:pPr>
      <w:r>
        <w:t>Judgment, One Clean Moment: Cost 2. Deal 9 damage. If you built Judgment on a previous turn, ignore 2 Block.</w:t>
      </w:r>
    </w:p>
    <w:p>
      <w:pPr>
        <w:pStyle w:val="Heading3"/>
      </w:pPr>
      <w:r>
        <w:t>Sword — Crownless Sword</w:t>
      </w:r>
    </w:p>
    <w:p>
      <w:pPr>
        <w:pStyle w:val="ListBullet"/>
      </w:pPr>
      <w:r>
        <w:t>Golden Reliable Cut: Cost 1. Deal 4 damage. If this wounds, gain 1 Survival.</w:t>
      </w:r>
    </w:p>
    <w:p>
      <w:pPr>
        <w:pStyle w:val="ListBullet"/>
      </w:pPr>
      <w:r>
        <w:t>Mane Guarded Advance: Cost 1. Deal 3 damage and gain 2 Block.</w:t>
      </w:r>
    </w:p>
    <w:p>
      <w:pPr>
        <w:pStyle w:val="ListBullet"/>
      </w:pPr>
      <w:r>
        <w:t>Judgment, Follow Through: Cost 2. Deal 6 damage. If the quarry has Judgment, draw 1 card.</w:t>
      </w:r>
    </w:p>
    <w:p>
      <w:pPr>
        <w:pStyle w:val="Heading3"/>
      </w:pPr>
      <w:r>
        <w:t>Dagger — Judgment Eye Knife</w:t>
      </w:r>
    </w:p>
    <w:p>
      <w:pPr>
        <w:pStyle w:val="ListBullet"/>
      </w:pPr>
      <w:r>
        <w:t>Golden Quick Nick: Cost 0. Deal 1 damage. Apply Bleed 1 or Judgment 1.</w:t>
      </w:r>
    </w:p>
    <w:p>
      <w:pPr>
        <w:pStyle w:val="ListBullet"/>
      </w:pPr>
      <w:r>
        <w:t>Mane Soft Spot Work: Cost 1. Deal 2 damage. If the quarry has Block, deal only 1 damage but apply Judgment 2.</w:t>
      </w:r>
    </w:p>
    <w:p>
      <w:pPr>
        <w:pStyle w:val="ListBullet"/>
      </w:pPr>
      <w:r>
        <w:t>Judgment, Many Little Hurts: Cost 1. Deal 1 damage three times. Each hit can add 1 DoT if it wounds.</w:t>
      </w:r>
    </w:p>
    <w:p>
      <w:pPr>
        <w:pStyle w:val="Heading3"/>
      </w:pPr>
      <w:r>
        <w:t>Whip — Regal Mane Lash</w:t>
      </w:r>
    </w:p>
    <w:p>
      <w:pPr>
        <w:pStyle w:val="ListBullet"/>
      </w:pPr>
      <w:r>
        <w:t>Golden Hook and Call: Cost 1. Deal 3 damage. The quarry is more likely to target this survivor next turn.</w:t>
      </w:r>
    </w:p>
    <w:p>
      <w:pPr>
        <w:pStyle w:val="ListBullet"/>
      </w:pPr>
      <w:r>
        <w:t>Mane Dragging Line: Cost 1. Apply Snare 1 and remove 2 quarry Block.</w:t>
      </w:r>
    </w:p>
    <w:p>
      <w:pPr>
        <w:pStyle w:val="ListBullet"/>
      </w:pPr>
      <w:r>
        <w:t>Judgment, Punishing Crack: Cost 2. Deal 5 damage. If the quarry targets you next turn, gain 4 Block first.</w:t>
      </w:r>
    </w:p>
    <w:p>
      <w:pPr>
        <w:pStyle w:val="Heading3"/>
      </w:pPr>
      <w:r>
        <w:t>Grand Weapon — Royal Maul Greatweapon</w:t>
      </w:r>
    </w:p>
    <w:p>
      <w:pPr>
        <w:pStyle w:val="ListBullet"/>
      </w:pPr>
      <w:r>
        <w:t>Golden Commit the Weight: Cost 3. Deal 11 damage. You cannot play Block cards after this card this turn.</w:t>
      </w:r>
    </w:p>
    <w:p>
      <w:pPr>
        <w:pStyle w:val="ListBullet"/>
      </w:pPr>
      <w:r>
        <w:t>Mane Breaking Arc: Cost 3. Deal 8 damage and remove 6 quarry Block.</w:t>
      </w:r>
    </w:p>
    <w:p>
      <w:pPr>
        <w:pStyle w:val="ListBullet"/>
      </w:pPr>
      <w:r>
        <w:t>Judgment, Awful Finisher: Cost 4. Deal 15 damage. If this is the killing blow, reduce precision harvest quality by 1.</w:t>
      </w:r>
    </w:p>
    <w:p>
      <w:pPr>
        <w:pStyle w:val="Heading3"/>
      </w:pPr>
      <w:r>
        <w:t>Katar Pair — Twin Crown Katars</w:t>
      </w:r>
    </w:p>
    <w:p>
      <w:pPr>
        <w:pStyle w:val="ListBullet"/>
      </w:pPr>
      <w:r>
        <w:t>Golden First Hand: Cost 1, or 0 if two Katars are equipped. Deal 3 damage.</w:t>
      </w:r>
    </w:p>
    <w:p>
      <w:pPr>
        <w:pStyle w:val="ListBullet"/>
      </w:pPr>
      <w:r>
        <w:t>Mane Second Hand: Cost 1, or 0 if two Katars are equipped. Deal 2 damage and draw 1 attack card.</w:t>
      </w:r>
    </w:p>
    <w:p>
      <w:pPr>
        <w:pStyle w:val="ListBullet"/>
      </w:pPr>
      <w:r>
        <w:t>Judgment, Twin Rhythm: Cost 2, or 1 if two Katars are equipped. Deal 4 damage twice.</w:t>
      </w:r>
    </w:p>
    <w:p>
      <w:pPr>
        <w:pStyle w:val="Heading3"/>
      </w:pPr>
      <w:r>
        <w:t>Shield — Mane-Wall Shield</w:t>
      </w:r>
    </w:p>
    <w:p>
      <w:pPr>
        <w:pStyle w:val="ListBullet"/>
      </w:pPr>
      <w:r>
        <w:t>Golden Set the Wall: Cost 1. Gain 5 Block.</w:t>
      </w:r>
    </w:p>
    <w:p>
      <w:pPr>
        <w:pStyle w:val="ListBullet"/>
      </w:pPr>
      <w:r>
        <w:t>Mane Absorb and Answer: Cost 1. Gain 3 Block. Your next Shield attack deals bonus damage equal to half your Block.</w:t>
      </w:r>
    </w:p>
    <w:p>
      <w:pPr>
        <w:pStyle w:val="ListBullet"/>
      </w:pPr>
      <w:r>
        <w:t>Judgment, Counterweight Slam: Cost 2. Deal damage equal to your Block, then lose half your Block.</w:t>
      </w:r>
    </w:p>
    <w:p>
      <w:pPr>
        <w:pStyle w:val="Heading3"/>
      </w:pPr>
      <w:r>
        <w:t>Bow — Golden Sentence Bow</w:t>
      </w:r>
    </w:p>
    <w:p>
      <w:pPr>
        <w:pStyle w:val="ListBullet"/>
      </w:pPr>
      <w:r>
        <w:t>Golden Careful Shot: Cost 1. Deal 2 damage. Improve your next weak-point test by +2.</w:t>
      </w:r>
    </w:p>
    <w:p>
      <w:pPr>
        <w:pStyle w:val="ListBullet"/>
      </w:pPr>
      <w:r>
        <w:t>Mane Stay Unseen: Cost 1. Deal 2 damage. The quarry is less likely to target this survivor next turn.</w:t>
      </w:r>
    </w:p>
    <w:p>
      <w:pPr>
        <w:pStyle w:val="ListBullet"/>
      </w:pPr>
      <w:r>
        <w:t>Judgment, Thread the Gap: Cost 2. Deal 5 damage. If this hits a weak point, gain the better reward choice.</w:t>
      </w:r>
    </w:p>
    <w:p>
      <w:pPr>
        <w:pStyle w:val="Heading3"/>
      </w:pPr>
      <w:r>
        <w:t>Axe — Kingclaw Axe</w:t>
      </w:r>
    </w:p>
    <w:p>
      <w:pPr>
        <w:pStyle w:val="ListBullet"/>
      </w:pPr>
      <w:r>
        <w:t>Golden Bite the Guard: Cost 1. Deal 4 damage. Damage dealt to quarry Block is doubled.</w:t>
      </w:r>
    </w:p>
    <w:p>
      <w:pPr>
        <w:pStyle w:val="ListBullet"/>
      </w:pPr>
      <w:r>
        <w:t>Mane Splintering Blow: Cost 2. Remove 8 quarry Block, then deal 3 damage.</w:t>
      </w:r>
    </w:p>
    <w:p>
      <w:pPr>
        <w:pStyle w:val="ListBullet"/>
      </w:pPr>
      <w:r>
        <w:t>Judgment, Ugly Harvest: Cost 2. Deal 7 damage. If this kills, reduce delicate harvest rewards by 1.</w:t>
      </w:r>
    </w:p>
    <w:p>
      <w:pPr>
        <w:pStyle w:val="Heading3"/>
      </w:pPr>
      <w:r>
        <w:t>Fist &amp; Tooth — Dominion Rites</w:t>
      </w:r>
    </w:p>
    <w:p>
      <w:pPr>
        <w:pStyle w:val="ListBullet"/>
      </w:pPr>
      <w:r>
        <w:t>Golden Bare Sign: Cost 0. [AURA] Your first attack each turn deals +1 damage this fight.</w:t>
      </w:r>
    </w:p>
    <w:p>
      <w:pPr>
        <w:pStyle w:val="ListBullet"/>
      </w:pPr>
      <w:r>
        <w:t>Mane Close Enough: Cost 0. Deal 1 damage and gain 1 Block.</w:t>
      </w:r>
    </w:p>
    <w:p>
      <w:pPr>
        <w:pStyle w:val="ListBullet"/>
      </w:pPr>
      <w:r>
        <w:t>Judgment, Pack Instinct: Cost 1. [AURA] Another survivor’s next attack deals +2 damage.</w:t>
      </w:r>
    </w:p>
    <w:p>
      <w:pPr>
        <w:pStyle w:val="Heading3"/>
      </w:pPr>
      <w:r>
        <w:t>Spear — Thronepoint Spear</w:t>
      </w:r>
    </w:p>
    <w:p>
      <w:pPr>
        <w:pStyle w:val="ListBullet"/>
      </w:pPr>
      <w:r>
        <w:t>Golden Reach Strike: Cost 1. Deal 3 damage and gain 2 Block.</w:t>
      </w:r>
    </w:p>
    <w:p>
      <w:pPr>
        <w:pStyle w:val="ListBullet"/>
      </w:pPr>
      <w:r>
        <w:t>Mane Keep It Back: Cost 1. Deal 2 damage. If the quarry targets you next turn, gain 3 extra Block.</w:t>
      </w:r>
    </w:p>
    <w:p>
      <w:pPr>
        <w:pStyle w:val="ListBullet"/>
      </w:pPr>
      <w:r>
        <w:t>Judgment, Line Held: Cost 2. Deal 5 damage and give another survivor 2 Block.</w:t>
      </w:r>
    </w:p>
    <w:p>
      <w:pPr>
        <w:pStyle w:val="Heading2"/>
      </w:pPr>
      <w:r>
        <w:t>Armour set</w:t>
      </w:r>
    </w:p>
    <w:p>
      <w:r>
        <w:t>Set: Royal Mane Set</w:t>
      </w:r>
    </w:p>
    <w:p>
      <w:pPr>
        <w:pStyle w:val="Heading3"/>
      </w:pPr>
      <w:r>
        <w:t>Royal Mane Head</w:t>
      </w:r>
    </w:p>
    <w:p>
      <w:pPr>
        <w:pStyle w:val="ListBullet"/>
      </w:pPr>
      <w:r>
        <w:t>Passive: Read the quarry earlier. Also interact with Judgment, Dominion and Royal Guard.</w:t>
      </w:r>
    </w:p>
    <w:p>
      <w:pPr>
        <w:pStyle w:val="ListBullet"/>
      </w:pPr>
      <w:r>
        <w:t>Deck card — Golden Head Response: Cost 1. Gain 2 Block. If you used Judgment or Royal Guard this turn, gain 2 more Block.</w:t>
      </w:r>
    </w:p>
    <w:p>
      <w:pPr>
        <w:pStyle w:val="Heading3"/>
      </w:pPr>
      <w:r>
        <w:t>Royal Mane Chest</w:t>
      </w:r>
    </w:p>
    <w:p>
      <w:pPr>
        <w:pStyle w:val="ListBullet"/>
      </w:pPr>
      <w:r>
        <w:t>Passive: Gain passive Block at the start of your turn. Also interact with Judgment, Dominion and Royal Guard.</w:t>
      </w:r>
    </w:p>
    <w:p>
      <w:pPr>
        <w:pStyle w:val="ListBullet"/>
      </w:pPr>
      <w:r>
        <w:t>Deck card — Golden Chest Response: Cost 1. Gain 2 Block. If you used Judgment or Royal Guard this turn, gain 2 more Block.</w:t>
      </w:r>
    </w:p>
    <w:p>
      <w:pPr>
        <w:pStyle w:val="Heading3"/>
      </w:pPr>
      <w:r>
        <w:t>Royal Mane Arms</w:t>
      </w:r>
    </w:p>
    <w:p>
      <w:pPr>
        <w:pStyle w:val="ListBullet"/>
      </w:pPr>
      <w:r>
        <w:t>Passive: Improve your first attack or utility card each turn. Also interact with Judgment, Dominion and Royal Guard.</w:t>
      </w:r>
    </w:p>
    <w:p>
      <w:pPr>
        <w:pStyle w:val="ListBullet"/>
      </w:pPr>
      <w:r>
        <w:t>Deck card — Golden Arms Response: Cost 1. Gain 2 Block. If you used Judgment or Royal Guard this turn, gain 2 more Block.</w:t>
      </w:r>
    </w:p>
    <w:p>
      <w:pPr>
        <w:pStyle w:val="Heading3"/>
      </w:pPr>
      <w:r>
        <w:t>Royal Mane Legs</w:t>
      </w:r>
    </w:p>
    <w:p>
      <w:pPr>
        <w:pStyle w:val="ListBullet"/>
      </w:pPr>
      <w:r>
        <w:t>Passive: Move safely after a defensive play. Also interact with Judgment, Dominion and Royal Guard.</w:t>
      </w:r>
    </w:p>
    <w:p>
      <w:pPr>
        <w:pStyle w:val="ListBullet"/>
      </w:pPr>
      <w:r>
        <w:t>Deck card — Golden Legs Response: Cost 1. Gain 2 Block. If you used Judgment or Royal Guard this turn, gain 2 more Block.</w:t>
      </w:r>
    </w:p>
    <w:p>
      <w:pPr>
        <w:pStyle w:val="Heading3"/>
      </w:pPr>
      <w:r>
        <w:t>Royal Mane Accessory</w:t>
      </w:r>
    </w:p>
    <w:p>
      <w:pPr>
        <w:pStyle w:val="ListBullet"/>
      </w:pPr>
      <w:r>
        <w:t>Passive: Carry the set mechanic into other gear cards. Also interact with Judgment, Dominion and Royal Guard.</w:t>
      </w:r>
    </w:p>
    <w:p>
      <w:pPr>
        <w:pStyle w:val="ListBullet"/>
      </w:pPr>
      <w:r>
        <w:t>Deck card — Golden Accessory Response: Cost 1. Gain 2 Block. If you used Judgment or Royal Guard this turn, gain 2 more Block.</w:t>
      </w:r>
    </w:p>
    <w:p>
      <w:pPr>
        <w:pStyle w:val="Heading2"/>
      </w:pPr>
      <w:r>
        <w:t>Instrument</w:t>
      </w:r>
    </w:p>
    <w:p>
      <w:pPr>
        <w:pStyle w:val="Heading3"/>
      </w:pPr>
      <w:r>
        <w:t>Judgment Horn</w:t>
      </w:r>
    </w:p>
    <w:p>
      <w:pPr>
        <w:pStyle w:val="ListBullet"/>
      </w:pPr>
      <w:r>
        <w:t>Opening Note: Cost 0. Choose a survivor. They gain Judgment 1 or 2 Block.</w:t>
      </w:r>
    </w:p>
    <w:p>
      <w:pPr>
        <w:pStyle w:val="ListBullet"/>
      </w:pPr>
      <w:r>
        <w:t>Sustained Rhythm: Cost 1. [AURA] Until your next turn, cards using Judgment, Dominion and Royal Guard are +1 stronger.</w:t>
      </w:r>
    </w:p>
    <w:p>
      <w:pPr>
        <w:pStyle w:val="ListBullet"/>
      </w:pPr>
      <w:r>
        <w:t>Final Call: Cost 2. Choose a survivor. Their next hit deals +4 damage, or +6 if they already used Judgment this fight.</w:t>
      </w:r>
    </w:p>
    <w:p>
      <w:pPr>
        <w:pStyle w:val="Heading2"/>
      </w:pPr>
      <w:r>
        <w:t>Tools</w:t>
      </w:r>
    </w:p>
    <w:p>
      <w:pPr>
        <w:pStyle w:val="Heading3"/>
      </w:pPr>
      <w:r>
        <w:t>Judgment Eye Lens</w:t>
      </w:r>
    </w:p>
    <w:p>
      <w:pPr>
        <w:pStyle w:val="ListBullet"/>
      </w:pPr>
      <w:r>
        <w:t>Field Use: Cost 0. Apply Judgment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Crown Heart Seal</w:t>
      </w:r>
    </w:p>
    <w:p>
      <w:pPr>
        <w:pStyle w:val="ListBullet"/>
      </w:pPr>
      <w:r>
        <w:t>Field Use: Cost 0. Apply Judgment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Golden Fang Awl</w:t>
      </w:r>
    </w:p>
    <w:p>
      <w:pPr>
        <w:pStyle w:val="ListBullet"/>
      </w:pPr>
      <w:r>
        <w:t>Field Use: Cost 0. Apply Judgment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pPr>
        <w:pStyle w:val="Heading3"/>
      </w:pPr>
      <w:r>
        <w:t>Regal Hide Banner</w:t>
      </w:r>
    </w:p>
    <w:p>
      <w:pPr>
        <w:pStyle w:val="ListBullet"/>
      </w:pPr>
      <w:r>
        <w:t>Field Use: Cost 0. Apply Judgment 1, heal 1 HP, or improve the next weak-point test by +1.</w:t>
      </w:r>
    </w:p>
    <w:p>
      <w:pPr>
        <w:pStyle w:val="ListBullet"/>
      </w:pPr>
      <w:r>
        <w:t>Risky Use: Cost 1. 50% chance the next hit deals double damage. On failure, gain 2 Block instead.</w:t>
      </w:r>
    </w:p>
    <w:p>
      <w:r>
        <w:br w:type="page"/>
      </w:r>
    </w:p>
    <w:p>
      <w:pPr>
        <w:pStyle w:val="Heading1"/>
      </w:pPr>
      <w:r>
        <w:t>Implementation notes for later patches</w:t>
      </w:r>
    </w:p>
    <w:p>
      <w:pPr>
        <w:pStyle w:val="ListBullet"/>
      </w:pPr>
      <w:r>
        <w:t>Patch the data structure first: make sure gear supports locationId/buildingId, weaponType, loadoutSlot, bodySlot, cardPackage and local mechanic tags.</w:t>
      </w:r>
    </w:p>
    <w:p>
      <w:pPr>
        <w:pStyle w:val="ListBullet"/>
      </w:pPr>
      <w:r>
        <w:t>Do not add every card at once. Start with one location, probably Catarium or Silk Loom, then validate UI/readability.</w:t>
      </w:r>
    </w:p>
    <w:p>
      <w:pPr>
        <w:pStyle w:val="ListBullet"/>
      </w:pPr>
      <w:r>
        <w:t>Keep front card text simple. Put edge cases in Details/Preview.</w:t>
      </w:r>
    </w:p>
    <w:p>
      <w:pPr>
        <w:pStyle w:val="ListBullet"/>
      </w:pPr>
      <w:r>
        <w:t>Use damage values in the planned 1-20 range. Anything above 20 should require stacked buffs or a long setup.</w:t>
      </w:r>
    </w:p>
    <w:p>
      <w:pPr>
        <w:pStyle w:val="ListBullet"/>
      </w:pPr>
      <w:r>
        <w:t>Avoid copying protected names, mechanics or exact text from other games. Keep all game-facing names original.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